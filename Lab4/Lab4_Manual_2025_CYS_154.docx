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E173FE" w14:paraId="7E6DC31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80B60" w14:textId="77777777" w:rsidR="00E173FE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1B895425" w14:textId="77777777" w:rsidR="00E173FE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53E142C9" w14:textId="77777777" w:rsidR="00E173FE" w:rsidRDefault="00E173FE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E173FE" w14:paraId="697EAC4A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BEA2C" w14:textId="77777777" w:rsidR="00E173FE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34299" w14:textId="77777777" w:rsidR="00E173FE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E173FE" w14:paraId="46B7098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48260" w14:textId="77777777" w:rsidR="00E173FE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A8181" w14:textId="77777777" w:rsidR="00E173FE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E173FE" w14:paraId="6E9C003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56DCF" w14:textId="77777777" w:rsidR="00E173FE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2A25F" w14:textId="77777777" w:rsidR="00E173FE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E173FE" w14:paraId="6065682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1E2F3" w14:textId="77777777" w:rsidR="00E173FE" w:rsidRDefault="00000000">
            <w:r>
              <w:rPr>
                <w:b/>
              </w:rPr>
              <w:t xml:space="preserve">Lab/Project/Assignment #: </w:t>
            </w:r>
            <w:r>
              <w:t>4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C6682" w14:textId="77777777" w:rsidR="00E173FE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E173FE" w14:paraId="40D5C0B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9CC0E" w14:textId="77777777" w:rsidR="00E173FE" w:rsidRDefault="00000000">
            <w:r>
              <w:rPr>
                <w:b/>
              </w:rPr>
              <w:t xml:space="preserve">Lab Title: </w:t>
            </w:r>
            <w:r>
              <w:t>Constructors, Method Overloading &amp; ArrayList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602C9" w14:textId="77777777" w:rsidR="00E173FE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E173FE" w14:paraId="2B8F8F6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F3BAB" w14:textId="77777777" w:rsidR="00E173FE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0ED61" w14:textId="77777777" w:rsidR="00E173FE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E173FE" w14:paraId="3E95863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D7BA6" w14:textId="77777777" w:rsidR="00E173FE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D543E" w14:textId="77777777" w:rsidR="00E173FE" w:rsidRDefault="00000000">
            <w:r>
              <w:rPr>
                <w:b/>
              </w:rPr>
              <w:t>Spring 2026</w:t>
            </w:r>
          </w:p>
        </w:tc>
      </w:tr>
    </w:tbl>
    <w:p w14:paraId="094A046F" w14:textId="77777777" w:rsidR="00E173FE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7798C8BF" w14:textId="77777777" w:rsidR="00E173FE" w:rsidRDefault="00E173FE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E173FE" w14:paraId="4B9BF1C4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A50F5" w14:textId="77777777" w:rsidR="00E173FE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08D5D" w14:textId="77777777" w:rsidR="00E173FE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E173FE" w14:paraId="72387CD5" w14:textId="77777777">
        <w:tc>
          <w:tcPr>
            <w:tcW w:w="1543" w:type="dxa"/>
            <w:vMerge/>
          </w:tcPr>
          <w:p w14:paraId="3896C2E5" w14:textId="77777777" w:rsidR="00E173FE" w:rsidRDefault="00E173F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FAB1A" w14:textId="77777777" w:rsidR="00E173FE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3CB1A" w14:textId="77777777" w:rsidR="00E173FE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3894C" w14:textId="77777777" w:rsidR="00E173FE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71555" w14:textId="77777777" w:rsidR="00E173FE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A26F0" w14:textId="77777777" w:rsidR="00E173FE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47C7D" w14:textId="77777777" w:rsidR="00E173FE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E173FE" w14:paraId="099CC3E0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9F325" w14:textId="77777777" w:rsidR="00E173FE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1BE91" w14:textId="77777777" w:rsidR="00E173FE" w:rsidRDefault="00E173F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8785A" w14:textId="77777777" w:rsidR="00E173FE" w:rsidRDefault="00E173F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DC699" w14:textId="77777777" w:rsidR="00E173FE" w:rsidRDefault="00E173F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8B45F" w14:textId="77777777" w:rsidR="00E173FE" w:rsidRDefault="00E173F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C83B8" w14:textId="77777777" w:rsidR="00E173FE" w:rsidRDefault="00E173F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5F034" w14:textId="77777777" w:rsidR="00E173FE" w:rsidRDefault="00E173FE"/>
        </w:tc>
      </w:tr>
      <w:tr w:rsidR="00E173FE" w14:paraId="407DFDA1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318B4" w14:textId="77777777" w:rsidR="00E173FE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7914D" w14:textId="77777777" w:rsidR="00E173FE" w:rsidRDefault="00000000">
            <w:pPr>
              <w:jc w:val="center"/>
            </w:pPr>
            <w:r>
              <w:t>/5</w:t>
            </w:r>
          </w:p>
        </w:tc>
      </w:tr>
    </w:tbl>
    <w:p w14:paraId="3C77EE58" w14:textId="77777777" w:rsidR="00E173FE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E173FE" w14:paraId="4D1B850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F6C2D" w14:textId="77777777" w:rsidR="00E173FE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5DBC1" w14:textId="77777777" w:rsidR="00E173FE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C5A0C" w14:textId="77777777" w:rsidR="00E173FE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75D84" w14:textId="77777777" w:rsidR="00E173FE" w:rsidRDefault="00000000">
            <w:r>
              <w:rPr>
                <w:b/>
              </w:rPr>
              <w:t>Rubric</w:t>
            </w:r>
          </w:p>
        </w:tc>
      </w:tr>
      <w:tr w:rsidR="00E173FE" w14:paraId="0595379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AD23B" w14:textId="77777777" w:rsidR="00E173FE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FEADE" w14:textId="77777777" w:rsidR="00E173FE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1FA6D" w14:textId="77777777" w:rsidR="00E173FE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0EEC7" w14:textId="77777777" w:rsidR="00E173FE" w:rsidRDefault="00000000">
            <w:r>
              <w:t>Submitted all lab tasks, BONUS task, have good understanding.</w:t>
            </w:r>
          </w:p>
        </w:tc>
      </w:tr>
      <w:tr w:rsidR="00E173FE" w14:paraId="4B791D1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15F1C" w14:textId="77777777" w:rsidR="00E173FE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AA02C" w14:textId="77777777" w:rsidR="00E173FE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F7A25" w14:textId="77777777" w:rsidR="00E173FE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DC632" w14:textId="77777777" w:rsidR="00E173FE" w:rsidRDefault="00000000">
            <w:r>
              <w:t>Submitted the lab tasks but have good understanding</w:t>
            </w:r>
          </w:p>
        </w:tc>
      </w:tr>
      <w:tr w:rsidR="00E173FE" w14:paraId="39C5B42F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DECA7" w14:textId="77777777" w:rsidR="00E173FE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C685C" w14:textId="77777777" w:rsidR="00E173FE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C52E9" w14:textId="77777777" w:rsidR="00E173FE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5936E" w14:textId="77777777" w:rsidR="00E173FE" w:rsidRDefault="00000000">
            <w:r>
              <w:t>Submitted the lab tasks but have weak understanding.</w:t>
            </w:r>
          </w:p>
        </w:tc>
      </w:tr>
      <w:tr w:rsidR="00E173FE" w14:paraId="4705275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E4504" w14:textId="77777777" w:rsidR="00E173FE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A9169" w14:textId="77777777" w:rsidR="00E173FE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90C70" w14:textId="77777777" w:rsidR="00E173FE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EED60" w14:textId="77777777" w:rsidR="00E173FE" w:rsidRDefault="00000000">
            <w:r>
              <w:t>Submitted the lab tasks but have no understanding.</w:t>
            </w:r>
          </w:p>
        </w:tc>
      </w:tr>
      <w:tr w:rsidR="00E173FE" w14:paraId="325FCC3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2CF35" w14:textId="77777777" w:rsidR="00E173FE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3EA3C" w14:textId="77777777" w:rsidR="00E173FE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DF2AA" w14:textId="77777777" w:rsidR="00E173FE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328C4" w14:textId="77777777" w:rsidR="00E173FE" w:rsidRDefault="00000000">
            <w:r>
              <w:t>Submitted at least one lab task.</w:t>
            </w:r>
          </w:p>
        </w:tc>
      </w:tr>
      <w:tr w:rsidR="00E173FE" w14:paraId="75C4C83F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9E167" w14:textId="77777777" w:rsidR="00E173FE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8DF39" w14:textId="77777777" w:rsidR="00E173FE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84707" w14:textId="77777777" w:rsidR="00E173FE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9AFA9" w14:textId="77777777" w:rsidR="00E173FE" w:rsidRDefault="00000000">
            <w:r>
              <w:t>Did not submit the lab tasks.</w:t>
            </w:r>
          </w:p>
        </w:tc>
      </w:tr>
    </w:tbl>
    <w:p w14:paraId="194321A2" w14:textId="77777777" w:rsidR="00E173FE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E173FE" w14:paraId="684DD20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E0A5C" w14:textId="77777777" w:rsidR="00E173FE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7B904256" w14:textId="77777777" w:rsidR="00E173FE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0C8043D2" w14:textId="77777777" w:rsidR="00E173FE" w:rsidRDefault="00E173FE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E173FE" w14:paraId="470B66E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695DF" w14:textId="77777777" w:rsidR="00E173FE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069E7" w14:textId="77777777" w:rsidR="00E173FE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E173FE" w14:paraId="546F999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6CD23" w14:textId="77777777" w:rsidR="00E173FE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873CF" w14:textId="77777777" w:rsidR="00E173FE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E173FE" w14:paraId="64D5482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474C6" w14:textId="77777777" w:rsidR="00E173FE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0A2E1" w14:textId="77777777" w:rsidR="00E173FE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E173FE" w14:paraId="0D5FC59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D3B9B" w14:textId="77777777" w:rsidR="00E173FE" w:rsidRDefault="00000000">
            <w:r>
              <w:rPr>
                <w:b/>
              </w:rPr>
              <w:t xml:space="preserve">Lab/Project/Assignment #: </w:t>
            </w:r>
            <w:r>
              <w:t>4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4A1CA" w14:textId="77777777" w:rsidR="00E173FE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E173FE" w14:paraId="44E62A8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BC111" w14:textId="77777777" w:rsidR="00E173FE" w:rsidRDefault="00000000">
            <w:r>
              <w:rPr>
                <w:b/>
              </w:rPr>
              <w:t xml:space="preserve">Lab Title: </w:t>
            </w:r>
            <w:r>
              <w:t>Constructors, Method Overloading &amp; ArrayList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A7E25" w14:textId="77777777" w:rsidR="00E173FE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E173FE" w14:paraId="6BD931FA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A7C1F" w14:textId="77777777" w:rsidR="00E173FE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88D80" w14:textId="77777777" w:rsidR="00E173FE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E173FE" w14:paraId="7713209A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F32CB" w14:textId="77777777" w:rsidR="00E173FE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C49AD" w14:textId="77777777" w:rsidR="00E173FE" w:rsidRDefault="00000000">
            <w:r>
              <w:rPr>
                <w:b/>
              </w:rPr>
              <w:t>Spring 2026</w:t>
            </w:r>
          </w:p>
        </w:tc>
      </w:tr>
    </w:tbl>
    <w:p w14:paraId="33D69AF9" w14:textId="77777777" w:rsidR="00E173FE" w:rsidRDefault="00E173FE">
      <w:pPr>
        <w:spacing w:after="120"/>
      </w:pPr>
    </w:p>
    <w:p w14:paraId="4B041301" w14:textId="77777777" w:rsidR="00E173FE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7659F151" w14:textId="77777777" w:rsidR="00E173FE" w:rsidRDefault="00000000">
      <w:pPr>
        <w:spacing w:after="80"/>
      </w:pPr>
      <w:r>
        <w:t>To practice parameterized constructors, method overloading, ArrayList for dynamic storage, and menu-driven applications.</w:t>
      </w:r>
    </w:p>
    <w:p w14:paraId="738B961A" w14:textId="77777777" w:rsidR="00E173FE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4D0A5004" w14:textId="77777777" w:rsidR="00E173FE" w:rsidRDefault="00000000">
      <w:pPr>
        <w:spacing w:after="80"/>
      </w:pPr>
      <w:r>
        <w:t>Constructors initialize objects at creation. ArrayList&lt;T&gt; grows dynamically. Switch-case in a while loop drives menus. Math.abs() handles negative differences. Static methods are class-level.</w:t>
      </w:r>
    </w:p>
    <w:p w14:paraId="1FAC8AF0" w14:textId="77777777" w:rsidR="00E173FE" w:rsidRDefault="00000000">
      <w:pPr>
        <w:spacing w:before="200" w:after="60"/>
      </w:pPr>
      <w:r>
        <w:rPr>
          <w:b/>
        </w:rPr>
        <w:t>Task 1 — Enhanced Time Comparison</w:t>
      </w:r>
    </w:p>
    <w:p w14:paraId="395AD8BA" w14:textId="77777777" w:rsidR="00E173FE" w:rsidRDefault="00000000">
      <w:pPr>
        <w:spacing w:after="80"/>
      </w:pPr>
      <w:r>
        <w:t>Strategy: Constructor calls Conversion(sec). seconds() converts back to total. Difference_in_seconds() = Math.abs(t1.seconds()-t2.seconds()). Difference_in_timestamp() wraps result as new Time. Display_in_12hour_format() computes hour%12 and AM/PM.</w:t>
      </w:r>
    </w:p>
    <w:p w14:paraId="6D39329B" w14:textId="4FA849FF" w:rsidR="00E173FE" w:rsidRDefault="00D8405F">
      <w:pPr>
        <w:spacing w:after="40"/>
      </w:pPr>
      <w:r w:rsidRPr="00D8405F">
        <w:drawing>
          <wp:inline distT="0" distB="0" distL="0" distR="0" wp14:anchorId="062BA5F7" wp14:editId="538A9E8A">
            <wp:extent cx="6287377" cy="3419952"/>
            <wp:effectExtent l="0" t="0" r="0" b="9525"/>
            <wp:docPr id="7889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5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FDA4" w14:textId="77777777" w:rsidR="00E173FE" w:rsidRDefault="00E173FE">
      <w:pPr>
        <w:spacing w:after="40"/>
      </w:pPr>
    </w:p>
    <w:p w14:paraId="4F212E1B" w14:textId="77777777" w:rsidR="00E173FE" w:rsidRDefault="00000000">
      <w:pPr>
        <w:spacing w:before="200" w:after="60"/>
      </w:pPr>
      <w:r>
        <w:rPr>
          <w:b/>
        </w:rPr>
        <w:t>Task 2 — Bank Management System</w:t>
      </w:r>
    </w:p>
    <w:p w14:paraId="46F29E1F" w14:textId="77777777" w:rsidR="00E173FE" w:rsidRDefault="00000000">
      <w:pPr>
        <w:spacing w:after="80"/>
      </w:pPr>
      <w:r>
        <w:t>Strategy: accounts class with name/accNo/balance. Deposit validates ≤50000, Withdrawal validates ≤20000 and ≤balance. Static find_account() searches ArrayList. Menu: create, deposit, withdraw, display, exit.</w:t>
      </w:r>
    </w:p>
    <w:p w14:paraId="64A8E82C" w14:textId="77777777" w:rsidR="00E173FE" w:rsidRDefault="00E173FE">
      <w:pPr>
        <w:spacing w:after="40"/>
      </w:pPr>
    </w:p>
    <w:p w14:paraId="541CDD6C" w14:textId="14C879D7" w:rsidR="00E173FE" w:rsidRDefault="00D8405F">
      <w:pPr>
        <w:spacing w:after="40"/>
      </w:pPr>
      <w:r w:rsidRPr="00D8405F">
        <w:drawing>
          <wp:inline distT="0" distB="0" distL="0" distR="0" wp14:anchorId="69F6E539" wp14:editId="6751C45E">
            <wp:extent cx="6858000" cy="3832225"/>
            <wp:effectExtent l="0" t="0" r="0" b="0"/>
            <wp:docPr id="9542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89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4D0D" w14:textId="77777777" w:rsidR="00E173FE" w:rsidRDefault="00000000">
      <w:pPr>
        <w:spacing w:before="200" w:after="60"/>
      </w:pPr>
      <w:r>
        <w:rPr>
          <w:b/>
        </w:rPr>
        <w:t>Task 3 — 2D Movement Game</w:t>
      </w:r>
    </w:p>
    <w:p w14:paraId="0003DD3E" w14:textId="77777777" w:rsidR="00E173FE" w:rsidRDefault="00000000">
      <w:pPr>
        <w:spacing w:after="80"/>
      </w:pPr>
      <w:r>
        <w:t>Strategy: Person at (0,0). W/S/A/D move by 3 units. Boundary check [-10,10]. Hurdle collision warning. Hasan moves randomly. Loop ends on 'Q' or boundary hit.</w:t>
      </w:r>
    </w:p>
    <w:p w14:paraId="2F4B4E32" w14:textId="77777777" w:rsidR="00E173FE" w:rsidRDefault="00E173FE">
      <w:pPr>
        <w:spacing w:after="40"/>
      </w:pPr>
    </w:p>
    <w:p w14:paraId="55CE0A3E" w14:textId="2209877D" w:rsidR="00E173FE" w:rsidRDefault="00D8405F">
      <w:pPr>
        <w:spacing w:after="40"/>
      </w:pPr>
      <w:r w:rsidRPr="00D8405F">
        <w:drawing>
          <wp:inline distT="0" distB="0" distL="0" distR="0" wp14:anchorId="629F801A" wp14:editId="6A96F9A5">
            <wp:extent cx="6858000" cy="2440305"/>
            <wp:effectExtent l="0" t="0" r="0" b="0"/>
            <wp:docPr id="213197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76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3F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617646">
    <w:abstractNumId w:val="8"/>
  </w:num>
  <w:num w:numId="2" w16cid:durableId="1568111283">
    <w:abstractNumId w:val="6"/>
  </w:num>
  <w:num w:numId="3" w16cid:durableId="579146273">
    <w:abstractNumId w:val="5"/>
  </w:num>
  <w:num w:numId="4" w16cid:durableId="1541476039">
    <w:abstractNumId w:val="4"/>
  </w:num>
  <w:num w:numId="5" w16cid:durableId="1312175496">
    <w:abstractNumId w:val="7"/>
  </w:num>
  <w:num w:numId="6" w16cid:durableId="1674142391">
    <w:abstractNumId w:val="3"/>
  </w:num>
  <w:num w:numId="7" w16cid:durableId="1821994489">
    <w:abstractNumId w:val="2"/>
  </w:num>
  <w:num w:numId="8" w16cid:durableId="1755123440">
    <w:abstractNumId w:val="1"/>
  </w:num>
  <w:num w:numId="9" w16cid:durableId="148566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405F"/>
    <w:rsid w:val="00E173FE"/>
    <w:rsid w:val="00EE2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665C2"/>
  <w14:defaultImageDpi w14:val="300"/>
  <w15:docId w15:val="{B43F4944-F9F4-418E-8914-71B05961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2026-06-28T16:56:00Z</dcterms:modified>
  <cp:category/>
</cp:coreProperties>
</file>