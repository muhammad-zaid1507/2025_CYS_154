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3C44DE" w14:paraId="7A933001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F1A5C5" w14:textId="77777777" w:rsidR="003C44DE" w:rsidRDefault="00000000">
            <w:pPr>
              <w:jc w:val="center"/>
            </w:pPr>
            <w:r>
              <w:rPr>
                <w:b/>
              </w:rPr>
              <w:t>University Of Engineering and Technology, Lahore</w:t>
            </w:r>
          </w:p>
          <w:p w14:paraId="55716742" w14:textId="77777777" w:rsidR="003C44DE" w:rsidRDefault="00000000">
            <w:pPr>
              <w:jc w:val="center"/>
            </w:pPr>
            <w:r>
              <w:rPr>
                <w:b/>
              </w:rPr>
              <w:t>Computer Engineering Department</w:t>
            </w:r>
          </w:p>
        </w:tc>
      </w:tr>
    </w:tbl>
    <w:p w14:paraId="7BA59F2E" w14:textId="77777777" w:rsidR="003C44DE" w:rsidRDefault="003C44DE">
      <w:pPr>
        <w:spacing w:after="8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860"/>
        <w:gridCol w:w="4500"/>
      </w:tblGrid>
      <w:tr w:rsidR="003C44DE" w14:paraId="5B652F67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89BA1" w14:textId="77777777" w:rsidR="003C44DE" w:rsidRDefault="00000000">
            <w:r>
              <w:rPr>
                <w:b/>
              </w:rPr>
              <w:t xml:space="preserve">Course Name: </w:t>
            </w:r>
            <w:r>
              <w:t>Object Oriented Programming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722F6" w14:textId="77777777" w:rsidR="003C44DE" w:rsidRDefault="00000000">
            <w:r>
              <w:rPr>
                <w:b/>
              </w:rPr>
              <w:t xml:space="preserve">Course Code: </w:t>
            </w:r>
            <w:r>
              <w:t>CMPE-252L</w:t>
            </w:r>
          </w:p>
        </w:tc>
      </w:tr>
      <w:tr w:rsidR="003C44DE" w14:paraId="70693B59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85BCE" w14:textId="77777777" w:rsidR="003C44DE" w:rsidRDefault="00000000">
            <w:r>
              <w:rPr>
                <w:b/>
              </w:rPr>
              <w:t xml:space="preserve">Assignment Type: </w:t>
            </w:r>
            <w:r>
              <w:t>Lab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6E26D" w14:textId="77777777" w:rsidR="003C44DE" w:rsidRDefault="00000000">
            <w:r>
              <w:rPr>
                <w:b/>
              </w:rPr>
              <w:t xml:space="preserve">Dated: </w:t>
            </w:r>
            <w:r>
              <w:t>Spring 2026</w:t>
            </w:r>
          </w:p>
        </w:tc>
      </w:tr>
      <w:tr w:rsidR="003C44DE" w14:paraId="24E60469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6B7AD" w14:textId="77777777" w:rsidR="003C44DE" w:rsidRDefault="00000000">
            <w:r>
              <w:rPr>
                <w:b/>
              </w:rPr>
              <w:t xml:space="preserve">Semester: </w:t>
            </w:r>
            <w:r>
              <w:t>2nd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12284" w14:textId="77777777" w:rsidR="003C44DE" w:rsidRDefault="00000000">
            <w:r>
              <w:rPr>
                <w:b/>
              </w:rPr>
              <w:t xml:space="preserve">Session: </w:t>
            </w:r>
            <w:r>
              <w:t>Spring 2026</w:t>
            </w:r>
          </w:p>
        </w:tc>
      </w:tr>
      <w:tr w:rsidR="003C44DE" w14:paraId="42FAC5E2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3FD8C" w14:textId="77777777" w:rsidR="003C44DE" w:rsidRDefault="00000000">
            <w:r>
              <w:rPr>
                <w:b/>
              </w:rPr>
              <w:t xml:space="preserve">Lab/Project/Assignment #: </w:t>
            </w:r>
            <w:r>
              <w:t>13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2AFAF" w14:textId="77777777" w:rsidR="003C44DE" w:rsidRDefault="00000000">
            <w:r>
              <w:rPr>
                <w:b/>
              </w:rPr>
              <w:t xml:space="preserve">CLOs to be covered: </w:t>
            </w:r>
            <w:r>
              <w:t>CLO1</w:t>
            </w:r>
          </w:p>
        </w:tc>
      </w:tr>
      <w:tr w:rsidR="003C44DE" w14:paraId="6FED4AB8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64BF0" w14:textId="77777777" w:rsidR="003C44DE" w:rsidRDefault="00000000">
            <w:r>
              <w:rPr>
                <w:b/>
              </w:rPr>
              <w:t xml:space="preserve">Lab Title: </w:t>
            </w:r>
            <w:r>
              <w:t>Associations, Composition &amp; GUI Introduction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C120D" w14:textId="77777777" w:rsidR="003C44DE" w:rsidRDefault="00000000">
            <w:r>
              <w:rPr>
                <w:b/>
              </w:rPr>
              <w:t xml:space="preserve">Teacher Name: </w:t>
            </w:r>
            <w:r>
              <w:t>Hafiz Muhammad Mubashar</w:t>
            </w:r>
          </w:p>
        </w:tc>
      </w:tr>
      <w:tr w:rsidR="003C44DE" w14:paraId="0106EC74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8786A" w14:textId="77777777" w:rsidR="003C44DE" w:rsidRDefault="00000000">
            <w:r>
              <w:rPr>
                <w:b/>
              </w:rPr>
              <w:t xml:space="preserve">Student Name: </w:t>
            </w:r>
            <w:r>
              <w:t>Muhammad Zaid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07936" w14:textId="77777777" w:rsidR="003C44DE" w:rsidRDefault="00000000">
            <w:r>
              <w:rPr>
                <w:b/>
              </w:rPr>
              <w:t xml:space="preserve">Reg No: </w:t>
            </w:r>
            <w:r>
              <w:t>2025-CYS-154</w:t>
            </w:r>
          </w:p>
        </w:tc>
      </w:tr>
      <w:tr w:rsidR="003C44DE" w14:paraId="35A33F9B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9DDD5" w14:textId="77777777" w:rsidR="003C44DE" w:rsidRDefault="00000000">
            <w:r>
              <w:rPr>
                <w:b/>
              </w:rPr>
              <w:t xml:space="preserve">Section: </w:t>
            </w:r>
            <w:r>
              <w:t>C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FF6FD" w14:textId="77777777" w:rsidR="003C44DE" w:rsidRDefault="00000000">
            <w:r>
              <w:rPr>
                <w:b/>
              </w:rPr>
              <w:t>Spring 2026</w:t>
            </w:r>
          </w:p>
        </w:tc>
      </w:tr>
    </w:tbl>
    <w:p w14:paraId="52CBF9FE" w14:textId="77777777" w:rsidR="003C44DE" w:rsidRDefault="00000000">
      <w:pPr>
        <w:spacing w:before="280" w:after="120"/>
        <w:jc w:val="center"/>
      </w:pPr>
      <w:r>
        <w:rPr>
          <w:b/>
          <w:sz w:val="24"/>
          <w:u w:val="single"/>
        </w:rPr>
        <w:t>Lab Evaluation:</w:t>
      </w:r>
    </w:p>
    <w:p w14:paraId="7642798F" w14:textId="77777777" w:rsidR="003C44DE" w:rsidRDefault="003C44DE">
      <w:pPr>
        <w:spacing w:after="4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1310"/>
        <w:gridCol w:w="1176"/>
        <w:gridCol w:w="1176"/>
        <w:gridCol w:w="1176"/>
        <w:gridCol w:w="1176"/>
        <w:gridCol w:w="1993"/>
        <w:gridCol w:w="1353"/>
      </w:tblGrid>
      <w:tr w:rsidR="003C44DE" w14:paraId="4CEC36B0" w14:textId="7777777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3E5F8D" w14:textId="77777777" w:rsidR="003C44DE" w:rsidRDefault="00000000">
            <w:pPr>
              <w:jc w:val="center"/>
            </w:pPr>
            <w:r>
              <w:rPr>
                <w:b/>
              </w:rPr>
              <w:t>CLO1</w:t>
            </w:r>
          </w:p>
        </w:tc>
        <w:tc>
          <w:tcPr>
            <w:tcW w:w="92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4A71F" w14:textId="77777777" w:rsidR="003C44DE" w:rsidRDefault="00000000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:rsidR="003C44DE" w14:paraId="5B644D16" w14:textId="77777777">
        <w:tc>
          <w:tcPr>
            <w:tcW w:w="1543" w:type="dxa"/>
            <w:vMerge/>
          </w:tcPr>
          <w:p w14:paraId="1CFAE365" w14:textId="77777777" w:rsidR="003C44DE" w:rsidRDefault="003C44D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24AEB" w14:textId="77777777" w:rsidR="003C44DE" w:rsidRDefault="00000000">
            <w:pPr>
              <w:jc w:val="center"/>
            </w:pPr>
            <w:r>
              <w:rPr>
                <w:b/>
              </w:rPr>
              <w:t>Level1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1002C" w14:textId="77777777" w:rsidR="003C44DE" w:rsidRDefault="00000000">
            <w:pPr>
              <w:jc w:val="center"/>
            </w:pPr>
            <w:r>
              <w:rPr>
                <w:b/>
              </w:rPr>
              <w:t>Level2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079EB" w14:textId="77777777" w:rsidR="003C44DE" w:rsidRDefault="00000000">
            <w:pPr>
              <w:jc w:val="center"/>
            </w:pPr>
            <w:r>
              <w:rPr>
                <w:b/>
              </w:rPr>
              <w:t>Level3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1EF6F" w14:textId="77777777" w:rsidR="003C44DE" w:rsidRDefault="00000000">
            <w:pPr>
              <w:jc w:val="center"/>
            </w:pPr>
            <w:r>
              <w:rPr>
                <w:b/>
              </w:rPr>
              <w:t>Level4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B3E9A" w14:textId="77777777" w:rsidR="003C44DE" w:rsidRDefault="00000000">
            <w:pPr>
              <w:jc w:val="center"/>
            </w:pPr>
            <w:r>
              <w:rPr>
                <w:b/>
              </w:rPr>
              <w:t>Level5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D8C82" w14:textId="77777777" w:rsidR="003C44DE" w:rsidRDefault="00000000">
            <w:pPr>
              <w:jc w:val="center"/>
            </w:pPr>
            <w:r>
              <w:rPr>
                <w:b/>
              </w:rPr>
              <w:t>Level6</w:t>
            </w:r>
          </w:p>
        </w:tc>
      </w:tr>
      <w:tr w:rsidR="003C44DE" w14:paraId="759679BF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E3A8E" w14:textId="77777777" w:rsidR="003C44DE" w:rsidRDefault="00000000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93334" w14:textId="77777777" w:rsidR="003C44DE" w:rsidRDefault="003C44D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E0EA8" w14:textId="77777777" w:rsidR="003C44DE" w:rsidRDefault="003C44D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528CA" w14:textId="77777777" w:rsidR="003C44DE" w:rsidRDefault="003C44D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A7420" w14:textId="77777777" w:rsidR="003C44DE" w:rsidRDefault="003C44D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59F95" w14:textId="77777777" w:rsidR="003C44DE" w:rsidRDefault="003C44D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7EB31" w14:textId="77777777" w:rsidR="003C44DE" w:rsidRDefault="003C44DE"/>
        </w:tc>
      </w:tr>
      <w:tr w:rsidR="003C44DE" w14:paraId="7ABCC8A9" w14:textId="77777777">
        <w:tc>
          <w:tcPr>
            <w:tcW w:w="92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98CC3" w14:textId="77777777" w:rsidR="003C44DE" w:rsidRDefault="00000000">
            <w:pPr>
              <w:jc w:val="right"/>
            </w:pPr>
            <w:r>
              <w:rPr>
                <w:b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9D427" w14:textId="77777777" w:rsidR="003C44DE" w:rsidRDefault="00000000">
            <w:pPr>
              <w:jc w:val="center"/>
            </w:pPr>
            <w:r>
              <w:t>/5</w:t>
            </w:r>
          </w:p>
        </w:tc>
      </w:tr>
    </w:tbl>
    <w:p w14:paraId="376AFC32" w14:textId="77777777" w:rsidR="003C44DE" w:rsidRDefault="00000000">
      <w:pPr>
        <w:spacing w:before="280" w:after="120"/>
        <w:jc w:val="center"/>
      </w:pPr>
      <w:r>
        <w:rPr>
          <w:b/>
          <w:sz w:val="24"/>
          <w:u w:val="single"/>
        </w:rPr>
        <w:t>Rubrics for Current Lab Evaluation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506"/>
        <w:gridCol w:w="900"/>
        <w:gridCol w:w="898"/>
        <w:gridCol w:w="6056"/>
      </w:tblGrid>
      <w:tr w:rsidR="003C44DE" w14:paraId="60FF0C24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9ED4C" w14:textId="77777777" w:rsidR="003C44DE" w:rsidRDefault="00000000">
            <w:r>
              <w:rPr>
                <w:b/>
              </w:rPr>
              <w:t>Scale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13BFF" w14:textId="77777777" w:rsidR="003C44DE" w:rsidRDefault="00000000">
            <w:r>
              <w:rPr>
                <w:b/>
              </w:rPr>
              <w:t>Marks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7991B" w14:textId="77777777" w:rsidR="003C44DE" w:rsidRDefault="00000000">
            <w:r>
              <w:rPr>
                <w:b/>
              </w:rPr>
              <w:t>Level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950D7" w14:textId="77777777" w:rsidR="003C44DE" w:rsidRDefault="00000000">
            <w:r>
              <w:rPr>
                <w:b/>
              </w:rPr>
              <w:t>Rubric</w:t>
            </w:r>
          </w:p>
        </w:tc>
      </w:tr>
      <w:tr w:rsidR="003C44DE" w14:paraId="3EBA0C45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19839" w14:textId="77777777" w:rsidR="003C44DE" w:rsidRDefault="00000000">
            <w:r>
              <w:t>Excellent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97FB4" w14:textId="77777777" w:rsidR="003C44DE" w:rsidRDefault="00000000"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4CA53" w14:textId="77777777" w:rsidR="003C44DE" w:rsidRDefault="00000000">
            <w:r>
              <w:t>L1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292E4" w14:textId="77777777" w:rsidR="003C44DE" w:rsidRDefault="00000000">
            <w:r>
              <w:t>Submitted all lab tasks, BONUS task, have good understanding.</w:t>
            </w:r>
          </w:p>
        </w:tc>
      </w:tr>
      <w:tr w:rsidR="003C44DE" w14:paraId="6C481879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58BEF" w14:textId="77777777" w:rsidR="003C44DE" w:rsidRDefault="00000000">
            <w:r>
              <w:t>Very 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613A2" w14:textId="77777777" w:rsidR="003C44DE" w:rsidRDefault="00000000"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C1675" w14:textId="77777777" w:rsidR="003C44DE" w:rsidRDefault="00000000">
            <w:r>
              <w:t>L2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64094" w14:textId="77777777" w:rsidR="003C44DE" w:rsidRDefault="00000000">
            <w:r>
              <w:t>Submitted the lab tasks but have good understanding</w:t>
            </w:r>
          </w:p>
        </w:tc>
      </w:tr>
      <w:tr w:rsidR="003C44DE" w14:paraId="573FFF8D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FC854" w14:textId="77777777" w:rsidR="003C44DE" w:rsidRDefault="00000000">
            <w:r>
              <w:t>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5076C" w14:textId="77777777" w:rsidR="003C44DE" w:rsidRDefault="00000000"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A89F6" w14:textId="77777777" w:rsidR="003C44DE" w:rsidRDefault="00000000">
            <w:r>
              <w:t>L3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B6009" w14:textId="77777777" w:rsidR="003C44DE" w:rsidRDefault="00000000">
            <w:r>
              <w:t>Submitted the lab tasks but have weak understanding.</w:t>
            </w:r>
          </w:p>
        </w:tc>
      </w:tr>
      <w:tr w:rsidR="003C44DE" w14:paraId="7A7BFF58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BAC99" w14:textId="77777777" w:rsidR="003C44DE" w:rsidRDefault="00000000">
            <w:r>
              <w:t>Basic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94466" w14:textId="77777777" w:rsidR="003C44DE" w:rsidRDefault="00000000"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1B639" w14:textId="77777777" w:rsidR="003C44DE" w:rsidRDefault="00000000">
            <w:r>
              <w:t>L4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8993F" w14:textId="77777777" w:rsidR="003C44DE" w:rsidRDefault="00000000">
            <w:r>
              <w:t>Submitted the lab tasks but have no understanding.</w:t>
            </w:r>
          </w:p>
        </w:tc>
      </w:tr>
      <w:tr w:rsidR="003C44DE" w14:paraId="6AB496BC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FBDBF" w14:textId="77777777" w:rsidR="003C44DE" w:rsidRDefault="00000000">
            <w:r>
              <w:t>Barely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EF5B8" w14:textId="77777777" w:rsidR="003C44DE" w:rsidRDefault="00000000"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56990" w14:textId="77777777" w:rsidR="003C44DE" w:rsidRDefault="00000000">
            <w:r>
              <w:t>L5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FA25D" w14:textId="77777777" w:rsidR="003C44DE" w:rsidRDefault="00000000">
            <w:r>
              <w:t>Submitted at least one lab task.</w:t>
            </w:r>
          </w:p>
        </w:tc>
      </w:tr>
      <w:tr w:rsidR="003C44DE" w14:paraId="00CBFC3A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7990B" w14:textId="77777777" w:rsidR="003C44DE" w:rsidRDefault="00000000">
            <w:r>
              <w:t>Unacceptable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7004F" w14:textId="77777777" w:rsidR="003C44DE" w:rsidRDefault="00000000">
            <w: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38ADA" w14:textId="77777777" w:rsidR="003C44DE" w:rsidRDefault="00000000">
            <w:r>
              <w:t>L6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290DB" w14:textId="77777777" w:rsidR="003C44DE" w:rsidRDefault="00000000">
            <w:r>
              <w:t>Did not submit the lab tasks.</w:t>
            </w:r>
          </w:p>
        </w:tc>
      </w:tr>
    </w:tbl>
    <w:p w14:paraId="2C97E84E" w14:textId="77777777" w:rsidR="003C44DE" w:rsidRDefault="00000000">
      <w:r>
        <w:br w:type="page"/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3C44DE" w14:paraId="53651437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B7CAC2" w14:textId="77777777" w:rsidR="003C44DE" w:rsidRDefault="00000000">
            <w:pPr>
              <w:jc w:val="center"/>
            </w:pPr>
            <w:r>
              <w:rPr>
                <w:b/>
              </w:rPr>
              <w:lastRenderedPageBreak/>
              <w:t>University Of Engineering and Technology, Lahore</w:t>
            </w:r>
          </w:p>
          <w:p w14:paraId="57EA5253" w14:textId="77777777" w:rsidR="003C44DE" w:rsidRDefault="00000000">
            <w:pPr>
              <w:jc w:val="center"/>
            </w:pPr>
            <w:r>
              <w:rPr>
                <w:b/>
              </w:rPr>
              <w:t>Computer Engineering Department</w:t>
            </w:r>
          </w:p>
        </w:tc>
      </w:tr>
    </w:tbl>
    <w:p w14:paraId="67C5688E" w14:textId="77777777" w:rsidR="003C44DE" w:rsidRDefault="003C44DE">
      <w:pPr>
        <w:spacing w:after="8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860"/>
        <w:gridCol w:w="4500"/>
      </w:tblGrid>
      <w:tr w:rsidR="003C44DE" w14:paraId="4387592C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902FA" w14:textId="77777777" w:rsidR="003C44DE" w:rsidRDefault="00000000">
            <w:r>
              <w:rPr>
                <w:b/>
              </w:rPr>
              <w:t xml:space="preserve">Course Name: </w:t>
            </w:r>
            <w:r>
              <w:t>Object Oriented Programming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4002B" w14:textId="77777777" w:rsidR="003C44DE" w:rsidRDefault="00000000">
            <w:r>
              <w:rPr>
                <w:b/>
              </w:rPr>
              <w:t xml:space="preserve">Course Code: </w:t>
            </w:r>
            <w:r>
              <w:t>CMPE-252L</w:t>
            </w:r>
          </w:p>
        </w:tc>
      </w:tr>
      <w:tr w:rsidR="003C44DE" w14:paraId="70953A02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4C7E0" w14:textId="77777777" w:rsidR="003C44DE" w:rsidRDefault="00000000">
            <w:r>
              <w:rPr>
                <w:b/>
              </w:rPr>
              <w:t xml:space="preserve">Assignment Type: </w:t>
            </w:r>
            <w:r>
              <w:t>Lab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49C84" w14:textId="77777777" w:rsidR="003C44DE" w:rsidRDefault="00000000">
            <w:r>
              <w:rPr>
                <w:b/>
              </w:rPr>
              <w:t xml:space="preserve">Dated: </w:t>
            </w:r>
            <w:r>
              <w:t>Spring 2026</w:t>
            </w:r>
          </w:p>
        </w:tc>
      </w:tr>
      <w:tr w:rsidR="003C44DE" w14:paraId="698262C6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F5890" w14:textId="77777777" w:rsidR="003C44DE" w:rsidRDefault="00000000">
            <w:r>
              <w:rPr>
                <w:b/>
              </w:rPr>
              <w:t xml:space="preserve">Semester: </w:t>
            </w:r>
            <w:r>
              <w:t>2nd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54D47" w14:textId="77777777" w:rsidR="003C44DE" w:rsidRDefault="00000000">
            <w:r>
              <w:rPr>
                <w:b/>
              </w:rPr>
              <w:t xml:space="preserve">Session: </w:t>
            </w:r>
            <w:r>
              <w:t>Spring 2026</w:t>
            </w:r>
          </w:p>
        </w:tc>
      </w:tr>
      <w:tr w:rsidR="003C44DE" w14:paraId="47EF1708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438CB" w14:textId="77777777" w:rsidR="003C44DE" w:rsidRDefault="00000000">
            <w:r>
              <w:rPr>
                <w:b/>
              </w:rPr>
              <w:t xml:space="preserve">Lab/Project/Assignment #: </w:t>
            </w:r>
            <w:r>
              <w:t>13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3AF0C" w14:textId="77777777" w:rsidR="003C44DE" w:rsidRDefault="00000000">
            <w:r>
              <w:rPr>
                <w:b/>
              </w:rPr>
              <w:t xml:space="preserve">CLOs to be covered: </w:t>
            </w:r>
            <w:r>
              <w:t>CLO1</w:t>
            </w:r>
          </w:p>
        </w:tc>
      </w:tr>
      <w:tr w:rsidR="003C44DE" w14:paraId="4BA35522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3662C" w14:textId="77777777" w:rsidR="003C44DE" w:rsidRDefault="00000000">
            <w:r>
              <w:rPr>
                <w:b/>
              </w:rPr>
              <w:t xml:space="preserve">Lab Title: </w:t>
            </w:r>
            <w:r>
              <w:t>Associations, Composition &amp; GUI Introduction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37EC7" w14:textId="77777777" w:rsidR="003C44DE" w:rsidRDefault="00000000">
            <w:r>
              <w:rPr>
                <w:b/>
              </w:rPr>
              <w:t xml:space="preserve">Teacher Name: </w:t>
            </w:r>
            <w:r>
              <w:t>Hafiz Muhammad Mubashar</w:t>
            </w:r>
          </w:p>
        </w:tc>
      </w:tr>
      <w:tr w:rsidR="003C44DE" w14:paraId="2F31C7CC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5E612" w14:textId="77777777" w:rsidR="003C44DE" w:rsidRDefault="00000000">
            <w:r>
              <w:rPr>
                <w:b/>
              </w:rPr>
              <w:t xml:space="preserve">Student Name: </w:t>
            </w:r>
            <w:r>
              <w:t>Muhammad Zaid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82FE3" w14:textId="77777777" w:rsidR="003C44DE" w:rsidRDefault="00000000">
            <w:r>
              <w:rPr>
                <w:b/>
              </w:rPr>
              <w:t xml:space="preserve">Reg No: </w:t>
            </w:r>
            <w:r>
              <w:t>2025-CYS-154</w:t>
            </w:r>
          </w:p>
        </w:tc>
      </w:tr>
      <w:tr w:rsidR="003C44DE" w14:paraId="30898DF1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A96A8" w14:textId="77777777" w:rsidR="003C44DE" w:rsidRDefault="00000000">
            <w:r>
              <w:rPr>
                <w:b/>
              </w:rPr>
              <w:t xml:space="preserve">Section: </w:t>
            </w:r>
            <w:r>
              <w:t>C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27D31" w14:textId="77777777" w:rsidR="003C44DE" w:rsidRDefault="00000000">
            <w:r>
              <w:rPr>
                <w:b/>
              </w:rPr>
              <w:t>Spring 2026</w:t>
            </w:r>
          </w:p>
        </w:tc>
      </w:tr>
    </w:tbl>
    <w:p w14:paraId="28171D2C" w14:textId="77777777" w:rsidR="003C44DE" w:rsidRDefault="003C44DE">
      <w:pPr>
        <w:spacing w:after="120"/>
      </w:pPr>
    </w:p>
    <w:p w14:paraId="19C6EF2D" w14:textId="77777777" w:rsidR="003C44DE" w:rsidRDefault="00000000">
      <w:pPr>
        <w:spacing w:before="280" w:after="80"/>
      </w:pPr>
      <w:r>
        <w:rPr>
          <w:b/>
          <w:sz w:val="24"/>
          <w:u w:val="single"/>
        </w:rPr>
        <w:t>Objective</w:t>
      </w:r>
    </w:p>
    <w:p w14:paraId="7FD2466E" w14:textId="77777777" w:rsidR="003C44DE" w:rsidRDefault="00000000">
      <w:pPr>
        <w:spacing w:after="80"/>
      </w:pPr>
      <w:r>
        <w:t>To understand object associations (has-a), distinguish association from composition, use super(), and introduce Java Swing GUI.</w:t>
      </w:r>
    </w:p>
    <w:p w14:paraId="40E4F18B" w14:textId="77777777" w:rsidR="003C44DE" w:rsidRDefault="00000000">
      <w:pPr>
        <w:spacing w:before="280" w:after="80"/>
      </w:pPr>
      <w:r>
        <w:rPr>
          <w:b/>
          <w:sz w:val="24"/>
          <w:u w:val="single"/>
        </w:rPr>
        <w:t>Theory</w:t>
      </w:r>
    </w:p>
    <w:p w14:paraId="2A13423B" w14:textId="77777777" w:rsidR="003C44DE" w:rsidRDefault="00000000">
      <w:pPr>
        <w:spacing w:after="80"/>
      </w:pPr>
      <w:r>
        <w:t>Association: A holds reference to B (injected externally). Composition: A creates B internally (owns it). super() calls parent constructor. Swing: JFrame=window, JLabel=text, JTextField=input. setBounds(x,y,w,h) positions with null layout.</w:t>
      </w:r>
    </w:p>
    <w:p w14:paraId="3FE09804" w14:textId="77777777" w:rsidR="003C44DE" w:rsidRDefault="00000000">
      <w:pPr>
        <w:spacing w:before="200" w:after="60"/>
      </w:pPr>
      <w:r>
        <w:rPr>
          <w:b/>
        </w:rPr>
        <w:t>Task 1 — Association &amp; Composition: Caretaker and Pet</w:t>
      </w:r>
    </w:p>
    <w:p w14:paraId="2634AF57" w14:textId="77777777" w:rsidR="003C44DE" w:rsidRDefault="00000000">
      <w:pPr>
        <w:spacing w:after="80"/>
      </w:pPr>
      <w:r>
        <w:t>Strategy: Caretaker injected into Pet via assignPet() (association). Pet creates its own Caretaker internally (composition). makeSound() prints message + pet name. display() uses internal caretaker fields.</w:t>
      </w:r>
    </w:p>
    <w:p w14:paraId="4E3766EF" w14:textId="77777777" w:rsidR="003C44DE" w:rsidRDefault="003C44DE">
      <w:pPr>
        <w:spacing w:after="40"/>
      </w:pPr>
    </w:p>
    <w:p w14:paraId="7F0CC1DA" w14:textId="5186EE1D" w:rsidR="003C44DE" w:rsidRDefault="00EA64F6">
      <w:pPr>
        <w:spacing w:after="40"/>
      </w:pPr>
      <w:r w:rsidRPr="00EA64F6">
        <w:drawing>
          <wp:inline distT="0" distB="0" distL="0" distR="0" wp14:anchorId="40699CB0" wp14:editId="2EACD0B9">
            <wp:extent cx="4601217" cy="2267266"/>
            <wp:effectExtent l="0" t="0" r="8890" b="0"/>
            <wp:docPr id="112427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79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A5D7" w14:textId="77777777" w:rsidR="00EA64F6" w:rsidRDefault="00EA64F6">
      <w:pPr>
        <w:spacing w:before="200" w:after="60"/>
        <w:rPr>
          <w:b/>
        </w:rPr>
      </w:pPr>
    </w:p>
    <w:p w14:paraId="49C2907A" w14:textId="77777777" w:rsidR="00EA64F6" w:rsidRDefault="00EA64F6">
      <w:pPr>
        <w:spacing w:before="200" w:after="60"/>
        <w:rPr>
          <w:b/>
        </w:rPr>
      </w:pPr>
    </w:p>
    <w:p w14:paraId="1008FD05" w14:textId="77777777" w:rsidR="00EA64F6" w:rsidRDefault="00EA64F6">
      <w:pPr>
        <w:spacing w:before="200" w:after="60"/>
        <w:rPr>
          <w:b/>
        </w:rPr>
      </w:pPr>
    </w:p>
    <w:p w14:paraId="2775BA63" w14:textId="482D61AD" w:rsidR="003C44DE" w:rsidRDefault="00000000">
      <w:pPr>
        <w:spacing w:before="200" w:after="60"/>
      </w:pPr>
      <w:r>
        <w:rPr>
          <w:b/>
        </w:rPr>
        <w:lastRenderedPageBreak/>
        <w:t xml:space="preserve">Task 2 — Inheritance with </w:t>
      </w:r>
      <w:proofErr w:type="gramStart"/>
      <w:r>
        <w:rPr>
          <w:b/>
        </w:rPr>
        <w:t>super(</w:t>
      </w:r>
      <w:proofErr w:type="gramEnd"/>
      <w:r>
        <w:rPr>
          <w:b/>
        </w:rPr>
        <w:t>)</w:t>
      </w:r>
    </w:p>
    <w:p w14:paraId="6A7C3AE8" w14:textId="77777777" w:rsidR="003C44DE" w:rsidRDefault="00000000">
      <w:pPr>
        <w:spacing w:after="80"/>
      </w:pPr>
      <w:r>
        <w:t>Strategy: Creaturer has name field and makeSound(). Puppy extends Creaturer, has own name field, calls super(). Inherits makeSound(), adds display(). Puppy.name shadows Creaturer.name.</w:t>
      </w:r>
    </w:p>
    <w:p w14:paraId="3AECD968" w14:textId="77777777" w:rsidR="003C44DE" w:rsidRDefault="003C44DE">
      <w:pPr>
        <w:spacing w:after="40"/>
      </w:pPr>
    </w:p>
    <w:p w14:paraId="1D3283EF" w14:textId="4A41CE35" w:rsidR="003C44DE" w:rsidRDefault="00EA64F6">
      <w:pPr>
        <w:spacing w:after="40"/>
      </w:pPr>
      <w:r w:rsidRPr="00EA64F6">
        <w:drawing>
          <wp:inline distT="0" distB="0" distL="0" distR="0" wp14:anchorId="5990ACA1" wp14:editId="5BFA0A44">
            <wp:extent cx="6858000" cy="2190115"/>
            <wp:effectExtent l="0" t="0" r="0" b="635"/>
            <wp:docPr id="3330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9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07AF" w14:textId="77777777" w:rsidR="00EA64F6" w:rsidRDefault="00EA64F6">
      <w:pPr>
        <w:spacing w:before="200" w:after="60"/>
        <w:rPr>
          <w:b/>
        </w:rPr>
      </w:pPr>
    </w:p>
    <w:p w14:paraId="2EB411D9" w14:textId="77777777" w:rsidR="00EA64F6" w:rsidRDefault="00EA64F6">
      <w:pPr>
        <w:spacing w:before="200" w:after="60"/>
        <w:rPr>
          <w:b/>
        </w:rPr>
      </w:pPr>
    </w:p>
    <w:p w14:paraId="7F7BCE90" w14:textId="77777777" w:rsidR="00EA64F6" w:rsidRDefault="00EA64F6">
      <w:pPr>
        <w:spacing w:before="200" w:after="60"/>
        <w:rPr>
          <w:b/>
        </w:rPr>
      </w:pPr>
    </w:p>
    <w:p w14:paraId="46AEA142" w14:textId="77777777" w:rsidR="00EA64F6" w:rsidRDefault="00EA64F6">
      <w:pPr>
        <w:spacing w:before="200" w:after="60"/>
        <w:rPr>
          <w:b/>
        </w:rPr>
      </w:pPr>
    </w:p>
    <w:p w14:paraId="5EE3452C" w14:textId="77777777" w:rsidR="00EA64F6" w:rsidRDefault="00EA64F6">
      <w:pPr>
        <w:spacing w:before="200" w:after="60"/>
        <w:rPr>
          <w:b/>
        </w:rPr>
      </w:pPr>
    </w:p>
    <w:p w14:paraId="1B617370" w14:textId="77777777" w:rsidR="00EA64F6" w:rsidRDefault="00EA64F6">
      <w:pPr>
        <w:spacing w:before="200" w:after="60"/>
        <w:rPr>
          <w:b/>
        </w:rPr>
      </w:pPr>
    </w:p>
    <w:p w14:paraId="1376159D" w14:textId="77777777" w:rsidR="00EA64F6" w:rsidRDefault="00EA64F6">
      <w:pPr>
        <w:spacing w:before="200" w:after="60"/>
        <w:rPr>
          <w:b/>
        </w:rPr>
      </w:pPr>
    </w:p>
    <w:p w14:paraId="7A5348C8" w14:textId="77777777" w:rsidR="00EA64F6" w:rsidRDefault="00EA64F6">
      <w:pPr>
        <w:spacing w:before="200" w:after="60"/>
        <w:rPr>
          <w:b/>
        </w:rPr>
      </w:pPr>
    </w:p>
    <w:p w14:paraId="19259542" w14:textId="77777777" w:rsidR="00EA64F6" w:rsidRDefault="00EA64F6">
      <w:pPr>
        <w:spacing w:before="200" w:after="60"/>
        <w:rPr>
          <w:b/>
        </w:rPr>
      </w:pPr>
    </w:p>
    <w:p w14:paraId="74BEB1A1" w14:textId="77777777" w:rsidR="00EA64F6" w:rsidRDefault="00EA64F6">
      <w:pPr>
        <w:spacing w:before="200" w:after="60"/>
        <w:rPr>
          <w:b/>
        </w:rPr>
      </w:pPr>
    </w:p>
    <w:p w14:paraId="7AC45CBD" w14:textId="77777777" w:rsidR="00EA64F6" w:rsidRDefault="00EA64F6">
      <w:pPr>
        <w:spacing w:before="200" w:after="60"/>
        <w:rPr>
          <w:b/>
        </w:rPr>
      </w:pPr>
    </w:p>
    <w:p w14:paraId="1A1925C2" w14:textId="77777777" w:rsidR="00EA64F6" w:rsidRDefault="00EA64F6">
      <w:pPr>
        <w:spacing w:before="200" w:after="60"/>
        <w:rPr>
          <w:b/>
        </w:rPr>
      </w:pPr>
    </w:p>
    <w:p w14:paraId="57AD8929" w14:textId="77777777" w:rsidR="00EA64F6" w:rsidRDefault="00EA64F6">
      <w:pPr>
        <w:spacing w:before="200" w:after="60"/>
        <w:rPr>
          <w:b/>
        </w:rPr>
      </w:pPr>
    </w:p>
    <w:p w14:paraId="738702A8" w14:textId="77777777" w:rsidR="00EA64F6" w:rsidRDefault="00EA64F6">
      <w:pPr>
        <w:spacing w:before="200" w:after="60"/>
        <w:rPr>
          <w:b/>
        </w:rPr>
      </w:pPr>
    </w:p>
    <w:p w14:paraId="0344CD4D" w14:textId="77777777" w:rsidR="00EA64F6" w:rsidRDefault="00EA64F6">
      <w:pPr>
        <w:spacing w:before="200" w:after="60"/>
        <w:rPr>
          <w:b/>
        </w:rPr>
      </w:pPr>
    </w:p>
    <w:p w14:paraId="5CFEB870" w14:textId="77777777" w:rsidR="00EA64F6" w:rsidRDefault="00EA64F6">
      <w:pPr>
        <w:spacing w:before="200" w:after="60"/>
        <w:rPr>
          <w:b/>
        </w:rPr>
      </w:pPr>
    </w:p>
    <w:p w14:paraId="395BF07B" w14:textId="77777777" w:rsidR="00EA64F6" w:rsidRDefault="00EA64F6">
      <w:pPr>
        <w:spacing w:before="200" w:after="60"/>
        <w:rPr>
          <w:b/>
        </w:rPr>
      </w:pPr>
    </w:p>
    <w:p w14:paraId="12A4A8D4" w14:textId="77777777" w:rsidR="00EA64F6" w:rsidRDefault="00EA64F6">
      <w:pPr>
        <w:spacing w:before="200" w:after="60"/>
        <w:rPr>
          <w:b/>
        </w:rPr>
      </w:pPr>
    </w:p>
    <w:p w14:paraId="235DE5CC" w14:textId="77777777" w:rsidR="00EA64F6" w:rsidRDefault="00EA64F6">
      <w:pPr>
        <w:spacing w:before="200" w:after="60"/>
        <w:rPr>
          <w:b/>
        </w:rPr>
      </w:pPr>
    </w:p>
    <w:p w14:paraId="35FC1D53" w14:textId="51ED9AF1" w:rsidR="003C44DE" w:rsidRDefault="00000000">
      <w:pPr>
        <w:spacing w:before="200" w:after="60"/>
      </w:pPr>
      <w:r>
        <w:rPr>
          <w:b/>
        </w:rPr>
        <w:lastRenderedPageBreak/>
        <w:t>Task 3 — Java Swing GUI Introduction</w:t>
      </w:r>
    </w:p>
    <w:p w14:paraId="23FDC728" w14:textId="77777777" w:rsidR="003C44DE" w:rsidRDefault="00000000">
      <w:pPr>
        <w:spacing w:after="80"/>
      </w:pPr>
      <w:r>
        <w:t>Strategy: JFrame + setSize(600,600) + setLayout(null). JLabel and JTextField with setBounds(). Add both to frame. Shows first GUI window with a labeled input field.</w:t>
      </w:r>
    </w:p>
    <w:p w14:paraId="59CE0061" w14:textId="77777777" w:rsidR="003C44DE" w:rsidRDefault="003C44DE">
      <w:pPr>
        <w:spacing w:after="40"/>
      </w:pPr>
    </w:p>
    <w:p w14:paraId="39ECD5C4" w14:textId="4DC8BA20" w:rsidR="003C44DE" w:rsidRDefault="00EA64F6">
      <w:pPr>
        <w:spacing w:after="40"/>
      </w:pPr>
      <w:r w:rsidRPr="00EA64F6">
        <w:drawing>
          <wp:inline distT="0" distB="0" distL="0" distR="0" wp14:anchorId="28992A47" wp14:editId="2E8766E9">
            <wp:extent cx="6858000" cy="6202045"/>
            <wp:effectExtent l="0" t="0" r="0" b="8255"/>
            <wp:docPr id="150341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14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0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4DE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1793">
    <w:abstractNumId w:val="8"/>
  </w:num>
  <w:num w:numId="2" w16cid:durableId="344093556">
    <w:abstractNumId w:val="6"/>
  </w:num>
  <w:num w:numId="3" w16cid:durableId="2077775192">
    <w:abstractNumId w:val="5"/>
  </w:num>
  <w:num w:numId="4" w16cid:durableId="584152386">
    <w:abstractNumId w:val="4"/>
  </w:num>
  <w:num w:numId="5" w16cid:durableId="837113630">
    <w:abstractNumId w:val="7"/>
  </w:num>
  <w:num w:numId="6" w16cid:durableId="972907743">
    <w:abstractNumId w:val="3"/>
  </w:num>
  <w:num w:numId="7" w16cid:durableId="1102995192">
    <w:abstractNumId w:val="2"/>
  </w:num>
  <w:num w:numId="8" w16cid:durableId="1040664592">
    <w:abstractNumId w:val="1"/>
  </w:num>
  <w:num w:numId="9" w16cid:durableId="1538811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4DE"/>
    <w:rsid w:val="00AA1D8D"/>
    <w:rsid w:val="00B47730"/>
    <w:rsid w:val="00CB0664"/>
    <w:rsid w:val="00D65DC4"/>
    <w:rsid w:val="00EA64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322463"/>
  <w14:defaultImageDpi w14:val="300"/>
  <w15:docId w15:val="{4E778EE6-2A96-4336-A818-17ABB550D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Zaid</cp:lastModifiedBy>
  <cp:revision>2</cp:revision>
  <dcterms:created xsi:type="dcterms:W3CDTF">2013-12-23T23:15:00Z</dcterms:created>
  <dcterms:modified xsi:type="dcterms:W3CDTF">2026-06-28T17:21:00Z</dcterms:modified>
  <cp:category/>
</cp:coreProperties>
</file>