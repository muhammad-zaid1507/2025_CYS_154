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69400E" w14:paraId="02581FC4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EE1374" w14:textId="67EF7C48" w:rsidR="0069400E" w:rsidRDefault="00EF37E4">
            <w:pPr>
              <w:jc w:val="center"/>
            </w:pPr>
            <w:r>
              <w:rPr>
                <w:b/>
              </w:rPr>
              <w:t xml:space="preserve"> </w:t>
            </w:r>
            <w:r w:rsidR="00000000">
              <w:rPr>
                <w:b/>
              </w:rPr>
              <w:t>University Of Engineering and Technology, Lahore</w:t>
            </w:r>
          </w:p>
          <w:p w14:paraId="246CF0A1" w14:textId="77777777" w:rsidR="0069400E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09C75C6D" w14:textId="77777777" w:rsidR="0069400E" w:rsidRDefault="0069400E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69400E" w14:paraId="34B22689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17A3F" w14:textId="77777777" w:rsidR="0069400E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B99A5" w14:textId="77777777" w:rsidR="0069400E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69400E" w14:paraId="276AE16D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D1636" w14:textId="77777777" w:rsidR="0069400E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9D130" w14:textId="77777777" w:rsidR="0069400E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69400E" w14:paraId="35D4FF25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56D4E9" w14:textId="77777777" w:rsidR="0069400E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2BEF9" w14:textId="77777777" w:rsidR="0069400E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69400E" w14:paraId="5E50EF3D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CFA1F" w14:textId="77777777" w:rsidR="0069400E" w:rsidRDefault="00000000">
            <w:r>
              <w:rPr>
                <w:b/>
              </w:rPr>
              <w:t xml:space="preserve">Lab/Project/Assignment #: </w:t>
            </w:r>
            <w:r>
              <w:t>10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44AA8" w14:textId="77777777" w:rsidR="0069400E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69400E" w14:paraId="5FD3A13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6D9B0" w14:textId="77777777" w:rsidR="0069400E" w:rsidRDefault="00000000">
            <w:r>
              <w:rPr>
                <w:b/>
              </w:rPr>
              <w:t xml:space="preserve">Lab Title: </w:t>
            </w:r>
            <w:r>
              <w:t>Abstract Classes in Java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A2FAB" w14:textId="77777777" w:rsidR="0069400E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69400E" w14:paraId="2CADC327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DBA81F" w14:textId="77777777" w:rsidR="0069400E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CD8681" w14:textId="77777777" w:rsidR="0069400E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69400E" w14:paraId="7DB455F8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4832A" w14:textId="77777777" w:rsidR="0069400E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8AD7D" w14:textId="77777777" w:rsidR="0069400E" w:rsidRDefault="00000000">
            <w:r>
              <w:rPr>
                <w:b/>
              </w:rPr>
              <w:t>Spring 2026</w:t>
            </w:r>
          </w:p>
        </w:tc>
      </w:tr>
    </w:tbl>
    <w:p w14:paraId="0A5308D4" w14:textId="77777777" w:rsidR="0069400E" w:rsidRDefault="00000000">
      <w:pPr>
        <w:spacing w:before="280" w:after="120"/>
        <w:jc w:val="center"/>
      </w:pPr>
      <w:r>
        <w:rPr>
          <w:b/>
          <w:sz w:val="24"/>
          <w:u w:val="single"/>
        </w:rPr>
        <w:t>Lab Evaluation:</w:t>
      </w:r>
    </w:p>
    <w:p w14:paraId="2E8658B3" w14:textId="77777777" w:rsidR="0069400E" w:rsidRDefault="0069400E">
      <w:pPr>
        <w:spacing w:after="4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1310"/>
        <w:gridCol w:w="1176"/>
        <w:gridCol w:w="1176"/>
        <w:gridCol w:w="1176"/>
        <w:gridCol w:w="1176"/>
        <w:gridCol w:w="1993"/>
        <w:gridCol w:w="1353"/>
      </w:tblGrid>
      <w:tr w:rsidR="0069400E" w14:paraId="5308F90C" w14:textId="77777777"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5A0E4" w14:textId="77777777" w:rsidR="0069400E" w:rsidRDefault="00000000">
            <w:pPr>
              <w:jc w:val="center"/>
            </w:pPr>
            <w:r>
              <w:rPr>
                <w:b/>
              </w:rPr>
              <w:t>CLO1</w:t>
            </w:r>
          </w:p>
        </w:tc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FA512D" w14:textId="77777777" w:rsidR="0069400E" w:rsidRDefault="00000000">
            <w:pPr>
              <w:jc w:val="center"/>
            </w:pPr>
            <w:r>
              <w:t>Apply appropriate programming techniques to create executable programs to solve well defined problems</w:t>
            </w:r>
          </w:p>
        </w:tc>
      </w:tr>
      <w:tr w:rsidR="0069400E" w14:paraId="794A6C90" w14:textId="77777777">
        <w:tc>
          <w:tcPr>
            <w:tcW w:w="1543" w:type="dxa"/>
            <w:vMerge/>
          </w:tcPr>
          <w:p w14:paraId="1A472910" w14:textId="77777777" w:rsidR="0069400E" w:rsidRDefault="0069400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F0D46" w14:textId="77777777" w:rsidR="0069400E" w:rsidRDefault="00000000">
            <w:pPr>
              <w:jc w:val="center"/>
            </w:pPr>
            <w:r>
              <w:rPr>
                <w:b/>
              </w:rPr>
              <w:t>Level1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D14B0" w14:textId="77777777" w:rsidR="0069400E" w:rsidRDefault="00000000">
            <w:pPr>
              <w:jc w:val="center"/>
            </w:pPr>
            <w:r>
              <w:rPr>
                <w:b/>
              </w:rPr>
              <w:t>Level2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F911C" w14:textId="77777777" w:rsidR="0069400E" w:rsidRDefault="00000000">
            <w:pPr>
              <w:jc w:val="center"/>
            </w:pPr>
            <w:r>
              <w:rPr>
                <w:b/>
              </w:rPr>
              <w:t>Level3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6EABAD" w14:textId="77777777" w:rsidR="0069400E" w:rsidRDefault="00000000">
            <w:pPr>
              <w:jc w:val="center"/>
            </w:pPr>
            <w:r>
              <w:rPr>
                <w:b/>
              </w:rPr>
              <w:t>Level4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CD0C9" w14:textId="77777777" w:rsidR="0069400E" w:rsidRDefault="00000000">
            <w:pPr>
              <w:jc w:val="center"/>
            </w:pPr>
            <w:r>
              <w:rPr>
                <w:b/>
              </w:rPr>
              <w:t>Level5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266B1" w14:textId="77777777" w:rsidR="0069400E" w:rsidRDefault="00000000">
            <w:pPr>
              <w:jc w:val="center"/>
            </w:pPr>
            <w:r>
              <w:rPr>
                <w:b/>
              </w:rPr>
              <w:t>Level6</w:t>
            </w:r>
          </w:p>
        </w:tc>
      </w:tr>
      <w:tr w:rsidR="0069400E" w14:paraId="24C24F78" w14:textId="77777777"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3CF77" w14:textId="77777777" w:rsidR="0069400E" w:rsidRDefault="00000000">
            <w:pPr>
              <w:jc w:val="center"/>
            </w:pPr>
            <w:r>
              <w:t>(5)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AEB82" w14:textId="77777777" w:rsidR="0069400E" w:rsidRDefault="0069400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9CDEB" w14:textId="77777777" w:rsidR="0069400E" w:rsidRDefault="0069400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D753B" w14:textId="77777777" w:rsidR="0069400E" w:rsidRDefault="0069400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72F80" w14:textId="77777777" w:rsidR="0069400E" w:rsidRDefault="0069400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61DE3" w14:textId="77777777" w:rsidR="0069400E" w:rsidRDefault="0069400E"/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565E1" w14:textId="77777777" w:rsidR="0069400E" w:rsidRDefault="0069400E"/>
        </w:tc>
      </w:tr>
      <w:tr w:rsidR="0069400E" w14:paraId="593E0B5E" w14:textId="77777777">
        <w:tc>
          <w:tcPr>
            <w:tcW w:w="925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F6331" w14:textId="77777777" w:rsidR="0069400E" w:rsidRDefault="00000000">
            <w:pPr>
              <w:jc w:val="right"/>
            </w:pPr>
            <w:r>
              <w:rPr>
                <w:b/>
              </w:rPr>
              <w:t>Total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D3C45" w14:textId="77777777" w:rsidR="0069400E" w:rsidRDefault="00000000">
            <w:pPr>
              <w:jc w:val="center"/>
            </w:pPr>
            <w:r>
              <w:t>/5</w:t>
            </w:r>
          </w:p>
        </w:tc>
      </w:tr>
    </w:tbl>
    <w:p w14:paraId="3C46E8FE" w14:textId="77777777" w:rsidR="0069400E" w:rsidRDefault="00000000">
      <w:pPr>
        <w:spacing w:before="280" w:after="120"/>
        <w:jc w:val="center"/>
      </w:pPr>
      <w:r>
        <w:rPr>
          <w:b/>
          <w:sz w:val="24"/>
          <w:u w:val="single"/>
        </w:rPr>
        <w:t>Rubrics for Current Lab Evaluation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1506"/>
        <w:gridCol w:w="900"/>
        <w:gridCol w:w="898"/>
        <w:gridCol w:w="6056"/>
      </w:tblGrid>
      <w:tr w:rsidR="0069400E" w14:paraId="4F8A18B6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53BEF" w14:textId="77777777" w:rsidR="0069400E" w:rsidRDefault="00000000">
            <w:r>
              <w:rPr>
                <w:b/>
              </w:rPr>
              <w:t>Scale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8E344" w14:textId="77777777" w:rsidR="0069400E" w:rsidRDefault="00000000">
            <w:r>
              <w:rPr>
                <w:b/>
              </w:rPr>
              <w:t>Marks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37E52" w14:textId="77777777" w:rsidR="0069400E" w:rsidRDefault="00000000">
            <w:r>
              <w:rPr>
                <w:b/>
              </w:rPr>
              <w:t>Level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1E8BA" w14:textId="77777777" w:rsidR="0069400E" w:rsidRDefault="00000000">
            <w:r>
              <w:rPr>
                <w:b/>
              </w:rPr>
              <w:t>Rubric</w:t>
            </w:r>
          </w:p>
        </w:tc>
      </w:tr>
      <w:tr w:rsidR="0069400E" w14:paraId="6BC1A71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2E298" w14:textId="77777777" w:rsidR="0069400E" w:rsidRDefault="00000000">
            <w:r>
              <w:t>Excellent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1BD150" w14:textId="77777777" w:rsidR="0069400E" w:rsidRDefault="00000000">
            <w:r>
              <w:t>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9B9B6" w14:textId="77777777" w:rsidR="0069400E" w:rsidRDefault="00000000">
            <w:r>
              <w:t>L1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6582D" w14:textId="77777777" w:rsidR="0069400E" w:rsidRDefault="00000000">
            <w:r>
              <w:t>Submitted all lab tasks, BONUS task, have good understanding.</w:t>
            </w:r>
          </w:p>
        </w:tc>
      </w:tr>
      <w:tr w:rsidR="0069400E" w14:paraId="6E9414B3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4EB88" w14:textId="77777777" w:rsidR="0069400E" w:rsidRDefault="00000000">
            <w:r>
              <w:t>Very 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CC51B" w14:textId="77777777" w:rsidR="0069400E" w:rsidRDefault="00000000">
            <w:r>
              <w:t>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26AA9" w14:textId="77777777" w:rsidR="0069400E" w:rsidRDefault="00000000">
            <w:r>
              <w:t>L2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2A4AC" w14:textId="77777777" w:rsidR="0069400E" w:rsidRDefault="00000000">
            <w:r>
              <w:t>Submitted the lab tasks but have good understanding</w:t>
            </w:r>
          </w:p>
        </w:tc>
      </w:tr>
      <w:tr w:rsidR="0069400E" w14:paraId="5DDACF11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EB1C66" w14:textId="77777777" w:rsidR="0069400E" w:rsidRDefault="00000000">
            <w:r>
              <w:t>Good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D5B2E" w14:textId="77777777" w:rsidR="0069400E" w:rsidRDefault="00000000">
            <w:r>
              <w:t>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FE3A7" w14:textId="77777777" w:rsidR="0069400E" w:rsidRDefault="00000000">
            <w:r>
              <w:t>L3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D65E5" w14:textId="77777777" w:rsidR="0069400E" w:rsidRDefault="00000000">
            <w:r>
              <w:t>Submitted the lab tasks but have weak understanding.</w:t>
            </w:r>
          </w:p>
        </w:tc>
      </w:tr>
      <w:tr w:rsidR="0069400E" w14:paraId="22E45199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6A6F4" w14:textId="77777777" w:rsidR="0069400E" w:rsidRDefault="00000000">
            <w:r>
              <w:t>Basic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FA811" w14:textId="77777777" w:rsidR="0069400E" w:rsidRDefault="00000000">
            <w:r>
              <w:t>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F94AE" w14:textId="77777777" w:rsidR="0069400E" w:rsidRDefault="00000000">
            <w:r>
              <w:t>L4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79E65" w14:textId="77777777" w:rsidR="0069400E" w:rsidRDefault="00000000">
            <w:r>
              <w:t>Submitted the lab tasks but have no understanding.</w:t>
            </w:r>
          </w:p>
        </w:tc>
      </w:tr>
      <w:tr w:rsidR="0069400E" w14:paraId="794FFC0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1B2A4F" w14:textId="77777777" w:rsidR="0069400E" w:rsidRDefault="00000000">
            <w:r>
              <w:t>Barely 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2D65E" w14:textId="77777777" w:rsidR="0069400E" w:rsidRDefault="00000000">
            <w:r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69A6F" w14:textId="77777777" w:rsidR="0069400E" w:rsidRDefault="00000000">
            <w:r>
              <w:t>L5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F5655" w14:textId="77777777" w:rsidR="0069400E" w:rsidRDefault="00000000">
            <w:r>
              <w:t>Submitted at least one lab task.</w:t>
            </w:r>
          </w:p>
        </w:tc>
      </w:tr>
      <w:tr w:rsidR="0069400E" w14:paraId="1694492D" w14:textId="77777777"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5849F" w14:textId="77777777" w:rsidR="0069400E" w:rsidRDefault="00000000">
            <w:r>
              <w:t>Unacceptable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D9203" w14:textId="77777777" w:rsidR="0069400E" w:rsidRDefault="00000000">
            <w:r>
              <w:t>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177D84" w14:textId="77777777" w:rsidR="0069400E" w:rsidRDefault="00000000">
            <w:r>
              <w:t>L6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717AF" w14:textId="77777777" w:rsidR="0069400E" w:rsidRDefault="00000000">
            <w:r>
              <w:t>Did not submit the lab tasks.</w:t>
            </w:r>
          </w:p>
        </w:tc>
      </w:tr>
    </w:tbl>
    <w:p w14:paraId="51C80A75" w14:textId="77777777" w:rsidR="0069400E" w:rsidRDefault="00000000">
      <w:r>
        <w:br w:type="page"/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360"/>
      </w:tblGrid>
      <w:tr w:rsidR="0069400E" w14:paraId="1A5DF749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460373" w14:textId="77777777" w:rsidR="0069400E" w:rsidRDefault="00000000">
            <w:pPr>
              <w:jc w:val="center"/>
            </w:pPr>
            <w:r>
              <w:rPr>
                <w:b/>
              </w:rPr>
              <w:lastRenderedPageBreak/>
              <w:t>University Of Engineering and Technology, Lahore</w:t>
            </w:r>
          </w:p>
          <w:p w14:paraId="52FEF731" w14:textId="77777777" w:rsidR="0069400E" w:rsidRDefault="00000000">
            <w:pPr>
              <w:jc w:val="center"/>
            </w:pPr>
            <w:r>
              <w:rPr>
                <w:b/>
              </w:rPr>
              <w:t>Computer Engineering Department</w:t>
            </w:r>
          </w:p>
        </w:tc>
      </w:tr>
    </w:tbl>
    <w:p w14:paraId="21E465E4" w14:textId="77777777" w:rsidR="0069400E" w:rsidRDefault="0069400E">
      <w:pPr>
        <w:spacing w:after="8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860"/>
        <w:gridCol w:w="4500"/>
      </w:tblGrid>
      <w:tr w:rsidR="0069400E" w14:paraId="5974213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5A269" w14:textId="77777777" w:rsidR="0069400E" w:rsidRDefault="00000000">
            <w:r>
              <w:rPr>
                <w:b/>
              </w:rPr>
              <w:t xml:space="preserve">Course Name: </w:t>
            </w:r>
            <w:r>
              <w:t>Object Oriented Programming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47409" w14:textId="77777777" w:rsidR="0069400E" w:rsidRDefault="00000000">
            <w:r>
              <w:rPr>
                <w:b/>
              </w:rPr>
              <w:t xml:space="preserve">Course Code: </w:t>
            </w:r>
            <w:r>
              <w:t>CMPE-252L</w:t>
            </w:r>
          </w:p>
        </w:tc>
      </w:tr>
      <w:tr w:rsidR="0069400E" w14:paraId="523F8D5B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BDBD4" w14:textId="77777777" w:rsidR="0069400E" w:rsidRDefault="00000000">
            <w:r>
              <w:rPr>
                <w:b/>
              </w:rPr>
              <w:t xml:space="preserve">Assignment Type: </w:t>
            </w:r>
            <w:r>
              <w:t>Lab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D3679" w14:textId="77777777" w:rsidR="0069400E" w:rsidRDefault="00000000">
            <w:r>
              <w:rPr>
                <w:b/>
              </w:rPr>
              <w:t xml:space="preserve">Dated: </w:t>
            </w:r>
            <w:r>
              <w:t>Spring 2026</w:t>
            </w:r>
          </w:p>
        </w:tc>
      </w:tr>
      <w:tr w:rsidR="0069400E" w14:paraId="513A9B00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ECE3F" w14:textId="77777777" w:rsidR="0069400E" w:rsidRDefault="00000000">
            <w:r>
              <w:rPr>
                <w:b/>
              </w:rPr>
              <w:t xml:space="preserve">Semester: </w:t>
            </w:r>
            <w:r>
              <w:t>2nd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B4033" w14:textId="77777777" w:rsidR="0069400E" w:rsidRDefault="00000000">
            <w:r>
              <w:rPr>
                <w:b/>
              </w:rPr>
              <w:t xml:space="preserve">Session: </w:t>
            </w:r>
            <w:r>
              <w:t>Spring 2026</w:t>
            </w:r>
          </w:p>
        </w:tc>
      </w:tr>
      <w:tr w:rsidR="0069400E" w14:paraId="0BD283BC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92ADD" w14:textId="77777777" w:rsidR="0069400E" w:rsidRDefault="00000000">
            <w:r>
              <w:rPr>
                <w:b/>
              </w:rPr>
              <w:t xml:space="preserve">Lab/Project/Assignment #: </w:t>
            </w:r>
            <w:r>
              <w:t>10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E2E4A" w14:textId="77777777" w:rsidR="0069400E" w:rsidRDefault="00000000">
            <w:r>
              <w:rPr>
                <w:b/>
              </w:rPr>
              <w:t xml:space="preserve">CLOs to be covered: </w:t>
            </w:r>
            <w:r>
              <w:t>CLO1</w:t>
            </w:r>
          </w:p>
        </w:tc>
      </w:tr>
      <w:tr w:rsidR="0069400E" w14:paraId="35CFB686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147547" w14:textId="77777777" w:rsidR="0069400E" w:rsidRDefault="00000000">
            <w:r>
              <w:rPr>
                <w:b/>
              </w:rPr>
              <w:t xml:space="preserve">Lab Title: </w:t>
            </w:r>
            <w:r>
              <w:t>Abstract Classes in Java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3DE2F" w14:textId="77777777" w:rsidR="0069400E" w:rsidRDefault="00000000">
            <w:r>
              <w:rPr>
                <w:b/>
              </w:rPr>
              <w:t xml:space="preserve">Teacher Name: </w:t>
            </w:r>
            <w:r>
              <w:t>Hafiz Muhammad Mubashar</w:t>
            </w:r>
          </w:p>
        </w:tc>
      </w:tr>
      <w:tr w:rsidR="0069400E" w14:paraId="6C648212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9F97C" w14:textId="77777777" w:rsidR="0069400E" w:rsidRDefault="00000000">
            <w:r>
              <w:rPr>
                <w:b/>
              </w:rPr>
              <w:t xml:space="preserve">Student Name: </w:t>
            </w:r>
            <w:r>
              <w:t>Muhammad Zaid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4FCD6" w14:textId="77777777" w:rsidR="0069400E" w:rsidRDefault="00000000">
            <w:r>
              <w:rPr>
                <w:b/>
              </w:rPr>
              <w:t xml:space="preserve">Reg No: </w:t>
            </w:r>
            <w:r>
              <w:t>2025-CYS-154</w:t>
            </w:r>
          </w:p>
        </w:tc>
      </w:tr>
      <w:tr w:rsidR="0069400E" w14:paraId="4B2095A3" w14:textId="77777777">
        <w:tc>
          <w:tcPr>
            <w:tcW w:w="4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ECEB1" w14:textId="77777777" w:rsidR="0069400E" w:rsidRDefault="00000000">
            <w:r>
              <w:rPr>
                <w:b/>
              </w:rPr>
              <w:t xml:space="preserve">Section: </w:t>
            </w:r>
            <w:r>
              <w:t>C</w:t>
            </w:r>
          </w:p>
        </w:tc>
        <w:tc>
          <w:tcPr>
            <w:tcW w:w="4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AC5AB5" w14:textId="77777777" w:rsidR="0069400E" w:rsidRDefault="00000000">
            <w:r>
              <w:rPr>
                <w:b/>
              </w:rPr>
              <w:t>Spring 2026</w:t>
            </w:r>
          </w:p>
        </w:tc>
      </w:tr>
    </w:tbl>
    <w:p w14:paraId="3C197DC9" w14:textId="77777777" w:rsidR="0069400E" w:rsidRDefault="0069400E">
      <w:pPr>
        <w:spacing w:after="120"/>
      </w:pPr>
    </w:p>
    <w:p w14:paraId="38FB4D41" w14:textId="77777777" w:rsidR="0069400E" w:rsidRDefault="00000000">
      <w:pPr>
        <w:spacing w:before="280" w:after="80"/>
      </w:pPr>
      <w:r>
        <w:rPr>
          <w:b/>
          <w:sz w:val="24"/>
          <w:u w:val="single"/>
        </w:rPr>
        <w:t>Objective</w:t>
      </w:r>
    </w:p>
    <w:p w14:paraId="1BCF8A29" w14:textId="77777777" w:rsidR="0069400E" w:rsidRDefault="00000000">
      <w:pPr>
        <w:spacing w:after="80"/>
      </w:pPr>
      <w:r>
        <w:t>To understand abstract classes, how they define contracts through abstract methods, and how subclasses fulfill them.</w:t>
      </w:r>
    </w:p>
    <w:p w14:paraId="03F40EAE" w14:textId="77777777" w:rsidR="0069400E" w:rsidRDefault="00000000">
      <w:pPr>
        <w:spacing w:before="280" w:after="80"/>
      </w:pPr>
      <w:r>
        <w:rPr>
          <w:b/>
          <w:sz w:val="24"/>
          <w:u w:val="single"/>
        </w:rPr>
        <w:t>Theory</w:t>
      </w:r>
    </w:p>
    <w:p w14:paraId="44E3DD23" w14:textId="77777777" w:rsidR="0069400E" w:rsidRDefault="00000000">
      <w:pPr>
        <w:spacing w:after="80"/>
      </w:pPr>
      <w:r>
        <w:t>Abstract class: declared with 'abstract', cannot be instantiated. Abstract methods have no body — subclasses must @Override them. Can contain concrete methods and fields.</w:t>
      </w:r>
    </w:p>
    <w:p w14:paraId="74A75CD5" w14:textId="77777777" w:rsidR="0069400E" w:rsidRDefault="00000000">
      <w:pPr>
        <w:spacing w:before="200" w:after="60"/>
      </w:pPr>
      <w:r>
        <w:rPr>
          <w:b/>
        </w:rPr>
        <w:t>Task 1 — Abstract Creatures and Tiger</w:t>
      </w:r>
    </w:p>
    <w:p w14:paraId="53A13E68" w14:textId="77777777" w:rsidR="0069400E" w:rsidRDefault="00000000">
      <w:pPr>
        <w:spacing w:after="80"/>
      </w:pPr>
      <w:r>
        <w:t>Strategy: abstract Creatures with abstract displayInfo(). Tiger extends Creatures, constructor sets creatureName and habitat, overrides displayInfo() printing both fields.</w:t>
      </w:r>
    </w:p>
    <w:p w14:paraId="6BE3EC54" w14:textId="77777777" w:rsidR="0069400E" w:rsidRDefault="0069400E">
      <w:pPr>
        <w:spacing w:after="40"/>
      </w:pPr>
    </w:p>
    <w:p w14:paraId="56A1264E" w14:textId="4ED2928A" w:rsidR="0069400E" w:rsidRDefault="00EF37E4">
      <w:pPr>
        <w:spacing w:after="40"/>
      </w:pPr>
      <w:r w:rsidRPr="00EF37E4">
        <w:drawing>
          <wp:inline distT="0" distB="0" distL="0" distR="0" wp14:anchorId="7F4C9544" wp14:editId="38074970">
            <wp:extent cx="5563376" cy="1495634"/>
            <wp:effectExtent l="0" t="0" r="0" b="9525"/>
            <wp:docPr id="3208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59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5087" w14:textId="77777777" w:rsidR="0069400E" w:rsidRDefault="00000000">
      <w:pPr>
        <w:spacing w:before="200" w:after="60"/>
      </w:pPr>
      <w:r>
        <w:rPr>
          <w:b/>
        </w:rPr>
        <w:t>Task 2 — Abstract PaymentService</w:t>
      </w:r>
    </w:p>
    <w:p w14:paraId="6DE95535" w14:textId="77777777" w:rsidR="0069400E" w:rsidRDefault="00000000">
      <w:pPr>
        <w:spacing w:after="80"/>
      </w:pPr>
      <w:r>
        <w:t>Strategy: abstract PaymentService with abstract makePayment(int). EasyPaisa extends it, overrides makePayment() printing confirmation and storing amount. SadaPay has stub.</w:t>
      </w:r>
    </w:p>
    <w:p w14:paraId="2B76D05C" w14:textId="77777777" w:rsidR="0069400E" w:rsidRDefault="0069400E">
      <w:pPr>
        <w:spacing w:after="40"/>
      </w:pPr>
    </w:p>
    <w:p w14:paraId="0847641A" w14:textId="3E86F206" w:rsidR="0069400E" w:rsidRDefault="00EF37E4">
      <w:pPr>
        <w:spacing w:after="40"/>
      </w:pPr>
      <w:r w:rsidRPr="00EF37E4">
        <w:drawing>
          <wp:inline distT="0" distB="0" distL="0" distR="0" wp14:anchorId="59FF9CD4" wp14:editId="3E306A40">
            <wp:extent cx="3572374" cy="1190791"/>
            <wp:effectExtent l="0" t="0" r="9525" b="9525"/>
            <wp:docPr id="85001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145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00E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9035103">
    <w:abstractNumId w:val="8"/>
  </w:num>
  <w:num w:numId="2" w16cid:durableId="522089343">
    <w:abstractNumId w:val="6"/>
  </w:num>
  <w:num w:numId="3" w16cid:durableId="1666587594">
    <w:abstractNumId w:val="5"/>
  </w:num>
  <w:num w:numId="4" w16cid:durableId="1141578053">
    <w:abstractNumId w:val="4"/>
  </w:num>
  <w:num w:numId="5" w16cid:durableId="818808518">
    <w:abstractNumId w:val="7"/>
  </w:num>
  <w:num w:numId="6" w16cid:durableId="1682970907">
    <w:abstractNumId w:val="3"/>
  </w:num>
  <w:num w:numId="7" w16cid:durableId="1413816316">
    <w:abstractNumId w:val="2"/>
  </w:num>
  <w:num w:numId="8" w16cid:durableId="2008753155">
    <w:abstractNumId w:val="1"/>
  </w:num>
  <w:num w:numId="9" w16cid:durableId="501239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0008"/>
    <w:rsid w:val="0006063C"/>
    <w:rsid w:val="0015074B"/>
    <w:rsid w:val="0029639D"/>
    <w:rsid w:val="00326F90"/>
    <w:rsid w:val="0069400E"/>
    <w:rsid w:val="00AA1D8D"/>
    <w:rsid w:val="00B47730"/>
    <w:rsid w:val="00CB0664"/>
    <w:rsid w:val="00EF37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9D4E25"/>
  <w14:defaultImageDpi w14:val="300"/>
  <w15:docId w15:val="{3A0B2261-12BE-440D-AD42-1A2649009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Zaid</cp:lastModifiedBy>
  <cp:revision>2</cp:revision>
  <dcterms:created xsi:type="dcterms:W3CDTF">2013-12-23T23:15:00Z</dcterms:created>
  <dcterms:modified xsi:type="dcterms:W3CDTF">2026-06-28T17:14:00Z</dcterms:modified>
  <cp:category/>
</cp:coreProperties>
</file>