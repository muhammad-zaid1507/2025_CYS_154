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790E85" w14:paraId="61CB779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647C4" w14:textId="77777777" w:rsidR="00790E85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191BFD27" w14:textId="77777777" w:rsidR="00790E85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55B6CA92" w14:textId="77777777" w:rsidR="00790E85" w:rsidRDefault="00790E85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790E85" w14:paraId="34FDBBC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61529" w14:textId="77777777" w:rsidR="00790E85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A2BC" w14:textId="77777777" w:rsidR="00790E85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790E85" w14:paraId="578301F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A4F1D" w14:textId="77777777" w:rsidR="00790E85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9C262" w14:textId="77777777" w:rsidR="00790E85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790E85" w14:paraId="469950C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E5A4F" w14:textId="77777777" w:rsidR="00790E85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B67C8" w14:textId="77777777" w:rsidR="00790E85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790E85" w14:paraId="62802B3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C193" w14:textId="77777777" w:rsidR="00790E85" w:rsidRDefault="00000000">
            <w:r>
              <w:rPr>
                <w:b/>
              </w:rPr>
              <w:t xml:space="preserve">Lab/Project/Assignment #: </w:t>
            </w:r>
            <w:r>
              <w:t>8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E67C" w14:textId="77777777" w:rsidR="00790E85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790E85" w14:paraId="08021DC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5E937" w14:textId="77777777" w:rsidR="00790E85" w:rsidRDefault="00000000">
            <w:r>
              <w:rPr>
                <w:b/>
              </w:rPr>
              <w:t xml:space="preserve">Lab Title: </w:t>
            </w:r>
            <w:r>
              <w:t>File I/O Operations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0CAD4" w14:textId="77777777" w:rsidR="00790E85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790E85" w14:paraId="6EBAB00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3162" w14:textId="77777777" w:rsidR="00790E85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717D" w14:textId="77777777" w:rsidR="00790E85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790E85" w14:paraId="6833CBE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02B21" w14:textId="77777777" w:rsidR="00790E85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34D28" w14:textId="77777777" w:rsidR="00790E85" w:rsidRDefault="00000000">
            <w:r>
              <w:rPr>
                <w:b/>
              </w:rPr>
              <w:t>Spring 2026</w:t>
            </w:r>
          </w:p>
        </w:tc>
      </w:tr>
    </w:tbl>
    <w:p w14:paraId="262224A0" w14:textId="77777777" w:rsidR="00790E85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06E3E173" w14:textId="77777777" w:rsidR="00790E85" w:rsidRDefault="00790E85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790E85" w14:paraId="2B7F79EF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CABA7" w14:textId="77777777" w:rsidR="00790E85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20C51" w14:textId="77777777" w:rsidR="00790E85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790E85" w14:paraId="4A6414B5" w14:textId="77777777">
        <w:tc>
          <w:tcPr>
            <w:tcW w:w="1543" w:type="dxa"/>
            <w:vMerge/>
          </w:tcPr>
          <w:p w14:paraId="54759F10" w14:textId="77777777" w:rsidR="00790E85" w:rsidRDefault="00790E8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40F77" w14:textId="77777777" w:rsidR="00790E85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1C39" w14:textId="77777777" w:rsidR="00790E85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1A84C" w14:textId="77777777" w:rsidR="00790E85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25388" w14:textId="77777777" w:rsidR="00790E85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8622" w14:textId="77777777" w:rsidR="00790E85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BEC4" w14:textId="77777777" w:rsidR="00790E85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790E85" w14:paraId="3559F076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43BC" w14:textId="77777777" w:rsidR="00790E85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774A" w14:textId="77777777" w:rsidR="00790E85" w:rsidRDefault="00790E8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70C40" w14:textId="77777777" w:rsidR="00790E85" w:rsidRDefault="00790E8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DE031" w14:textId="77777777" w:rsidR="00790E85" w:rsidRDefault="00790E8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BC0D" w14:textId="77777777" w:rsidR="00790E85" w:rsidRDefault="00790E8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10920" w14:textId="77777777" w:rsidR="00790E85" w:rsidRDefault="00790E8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7F8A1" w14:textId="77777777" w:rsidR="00790E85" w:rsidRDefault="00790E85"/>
        </w:tc>
      </w:tr>
      <w:tr w:rsidR="00790E85" w14:paraId="7B3213E2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ACA5" w14:textId="77777777" w:rsidR="00790E85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1540" w14:textId="77777777" w:rsidR="00790E85" w:rsidRDefault="00000000">
            <w:pPr>
              <w:jc w:val="center"/>
            </w:pPr>
            <w:r>
              <w:t>/5</w:t>
            </w:r>
          </w:p>
        </w:tc>
      </w:tr>
    </w:tbl>
    <w:p w14:paraId="4B31CAEC" w14:textId="77777777" w:rsidR="00790E85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790E85" w14:paraId="33902EF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2A975" w14:textId="77777777" w:rsidR="00790E85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BD2A9" w14:textId="77777777" w:rsidR="00790E85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D591D" w14:textId="77777777" w:rsidR="00790E85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07E76" w14:textId="77777777" w:rsidR="00790E85" w:rsidRDefault="00000000">
            <w:r>
              <w:rPr>
                <w:b/>
              </w:rPr>
              <w:t>Rubric</w:t>
            </w:r>
          </w:p>
        </w:tc>
      </w:tr>
      <w:tr w:rsidR="00790E85" w14:paraId="1E68EE5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7E43" w14:textId="77777777" w:rsidR="00790E85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99858" w14:textId="77777777" w:rsidR="00790E85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65729" w14:textId="77777777" w:rsidR="00790E85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AF03" w14:textId="77777777" w:rsidR="00790E85" w:rsidRDefault="00000000">
            <w:r>
              <w:t>Submitted all lab tasks, BONUS task, have good understanding.</w:t>
            </w:r>
          </w:p>
        </w:tc>
      </w:tr>
      <w:tr w:rsidR="00790E85" w14:paraId="7DFD11B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B6661" w14:textId="77777777" w:rsidR="00790E85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5F9F" w14:textId="77777777" w:rsidR="00790E85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81C11" w14:textId="77777777" w:rsidR="00790E85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9B90D" w14:textId="77777777" w:rsidR="00790E85" w:rsidRDefault="00000000">
            <w:r>
              <w:t>Submitted the lab tasks but have good understanding</w:t>
            </w:r>
          </w:p>
        </w:tc>
      </w:tr>
      <w:tr w:rsidR="00790E85" w14:paraId="78C3A56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A70C" w14:textId="77777777" w:rsidR="00790E85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B6F79" w14:textId="77777777" w:rsidR="00790E85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02F07" w14:textId="77777777" w:rsidR="00790E85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8F09E" w14:textId="77777777" w:rsidR="00790E85" w:rsidRDefault="00000000">
            <w:r>
              <w:t>Submitted the lab tasks but have weak understanding.</w:t>
            </w:r>
          </w:p>
        </w:tc>
      </w:tr>
      <w:tr w:rsidR="00790E85" w14:paraId="1E8130D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D4F9E" w14:textId="77777777" w:rsidR="00790E85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402CB" w14:textId="77777777" w:rsidR="00790E85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E788" w14:textId="77777777" w:rsidR="00790E85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38AE" w14:textId="77777777" w:rsidR="00790E85" w:rsidRDefault="00000000">
            <w:r>
              <w:t>Submitted the lab tasks but have no understanding.</w:t>
            </w:r>
          </w:p>
        </w:tc>
      </w:tr>
      <w:tr w:rsidR="00790E85" w14:paraId="69B9DD6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AB850" w14:textId="77777777" w:rsidR="00790E85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DAE9A" w14:textId="77777777" w:rsidR="00790E85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261B" w14:textId="77777777" w:rsidR="00790E85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2C3AE" w14:textId="77777777" w:rsidR="00790E85" w:rsidRDefault="00000000">
            <w:r>
              <w:t>Submitted at least one lab task.</w:t>
            </w:r>
          </w:p>
        </w:tc>
      </w:tr>
      <w:tr w:rsidR="00790E85" w14:paraId="55CB2EC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E8CC3" w14:textId="77777777" w:rsidR="00790E85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AC300" w14:textId="77777777" w:rsidR="00790E85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78649" w14:textId="77777777" w:rsidR="00790E85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433C" w14:textId="77777777" w:rsidR="00790E85" w:rsidRDefault="00000000">
            <w:r>
              <w:t>Did not submit the lab tasks.</w:t>
            </w:r>
          </w:p>
        </w:tc>
      </w:tr>
    </w:tbl>
    <w:p w14:paraId="6ECEB4A0" w14:textId="77777777" w:rsidR="00790E85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790E85" w14:paraId="661D856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455A4" w14:textId="77777777" w:rsidR="00790E85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5A861D43" w14:textId="77777777" w:rsidR="00790E85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1592C59D" w14:textId="77777777" w:rsidR="00790E85" w:rsidRDefault="00790E85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790E85" w14:paraId="3EF7AF7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D6AD" w14:textId="77777777" w:rsidR="00790E85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7EFF" w14:textId="77777777" w:rsidR="00790E85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790E85" w14:paraId="78D2825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23B5F" w14:textId="77777777" w:rsidR="00790E85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C83A1" w14:textId="77777777" w:rsidR="00790E85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790E85" w14:paraId="5876C96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2F0E" w14:textId="77777777" w:rsidR="00790E85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F1D9" w14:textId="77777777" w:rsidR="00790E85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790E85" w14:paraId="6427094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A5242" w14:textId="77777777" w:rsidR="00790E85" w:rsidRDefault="00000000">
            <w:r>
              <w:rPr>
                <w:b/>
              </w:rPr>
              <w:t xml:space="preserve">Lab/Project/Assignment #: </w:t>
            </w:r>
            <w:r>
              <w:t>8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28AE3" w14:textId="77777777" w:rsidR="00790E85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790E85" w14:paraId="25832F5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7290" w14:textId="77777777" w:rsidR="00790E85" w:rsidRDefault="00000000">
            <w:r>
              <w:rPr>
                <w:b/>
              </w:rPr>
              <w:t xml:space="preserve">Lab Title: </w:t>
            </w:r>
            <w:r>
              <w:t>File I/O Operations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3E2DE" w14:textId="77777777" w:rsidR="00790E85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790E85" w14:paraId="6E87C54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34DC" w14:textId="77777777" w:rsidR="00790E85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4B95C" w14:textId="77777777" w:rsidR="00790E85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790E85" w14:paraId="4099697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914BB" w14:textId="77777777" w:rsidR="00790E85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D2A38" w14:textId="77777777" w:rsidR="00790E85" w:rsidRDefault="00000000">
            <w:r>
              <w:rPr>
                <w:b/>
              </w:rPr>
              <w:t>Spring 2026</w:t>
            </w:r>
          </w:p>
        </w:tc>
      </w:tr>
    </w:tbl>
    <w:p w14:paraId="587063EE" w14:textId="77777777" w:rsidR="00790E85" w:rsidRDefault="00790E85">
      <w:pPr>
        <w:spacing w:after="120"/>
      </w:pPr>
    </w:p>
    <w:p w14:paraId="6AB68FE7" w14:textId="77777777" w:rsidR="00790E85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78BB8714" w14:textId="77777777" w:rsidR="00790E85" w:rsidRDefault="00000000">
      <w:pPr>
        <w:spacing w:after="80"/>
      </w:pPr>
      <w:r>
        <w:t>To perform file operations: creating, writing, reading, renaming, and appending using java.io and java.nio.file.</w:t>
      </w:r>
    </w:p>
    <w:p w14:paraId="4D39F543" w14:textId="77777777" w:rsidR="00790E85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4382F3DD" w14:textId="77777777" w:rsidR="00790E85" w:rsidRDefault="00000000">
      <w:pPr>
        <w:spacing w:after="80"/>
      </w:pPr>
      <w:r>
        <w:t>File class represents a path. PrintWriter writes text and must be closed. Files.readString(Path) reads entire file. FileWriter(name, true) appends. Files.readAllLines() returns List&lt;String&gt;.</w:t>
      </w:r>
    </w:p>
    <w:p w14:paraId="11D24E0A" w14:textId="77777777" w:rsidR="00790E85" w:rsidRDefault="00000000">
      <w:pPr>
        <w:spacing w:before="200" w:after="60"/>
      </w:pPr>
      <w:r>
        <w:rPr>
          <w:b/>
        </w:rPr>
        <w:t>Task 1 — Create, Write &amp; Read File</w:t>
      </w:r>
    </w:p>
    <w:p w14:paraId="4C088690" w14:textId="77777777" w:rsidR="00790E85" w:rsidRDefault="00000000">
      <w:pPr>
        <w:spacing w:after="80"/>
      </w:pPr>
      <w:r>
        <w:t>Strategy: createFile() checks exists() before createNewFile(). writeToFile() uses PrintWriter then close(). readFromFile() uses Files.readString(Path.of(...)). renameFile() creates new File object with new name.</w:t>
      </w:r>
    </w:p>
    <w:p w14:paraId="7E1F0D3D" w14:textId="77777777" w:rsidR="00790E85" w:rsidRDefault="00790E85">
      <w:pPr>
        <w:spacing w:after="40"/>
      </w:pPr>
    </w:p>
    <w:p w14:paraId="129CC7E3" w14:textId="3E6E4522" w:rsidR="00790E85" w:rsidRDefault="00423449">
      <w:pPr>
        <w:spacing w:after="40"/>
      </w:pPr>
      <w:r w:rsidRPr="00423449">
        <w:drawing>
          <wp:inline distT="0" distB="0" distL="0" distR="0" wp14:anchorId="275F0BA9" wp14:editId="044F11DD">
            <wp:extent cx="4248743" cy="1876687"/>
            <wp:effectExtent l="0" t="0" r="0" b="9525"/>
            <wp:docPr id="2182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98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7FE4" w14:textId="77777777" w:rsidR="00423449" w:rsidRDefault="00423449">
      <w:pPr>
        <w:spacing w:before="200" w:after="60"/>
        <w:rPr>
          <w:b/>
        </w:rPr>
      </w:pPr>
    </w:p>
    <w:p w14:paraId="66F126AD" w14:textId="77777777" w:rsidR="00423449" w:rsidRDefault="00423449">
      <w:pPr>
        <w:spacing w:before="200" w:after="60"/>
        <w:rPr>
          <w:b/>
        </w:rPr>
      </w:pPr>
    </w:p>
    <w:p w14:paraId="73952C9C" w14:textId="77777777" w:rsidR="00423449" w:rsidRDefault="00423449">
      <w:pPr>
        <w:spacing w:before="200" w:after="60"/>
        <w:rPr>
          <w:b/>
        </w:rPr>
      </w:pPr>
    </w:p>
    <w:p w14:paraId="12E1F378" w14:textId="77777777" w:rsidR="00423449" w:rsidRDefault="00423449">
      <w:pPr>
        <w:spacing w:before="200" w:after="60"/>
        <w:rPr>
          <w:b/>
        </w:rPr>
      </w:pPr>
    </w:p>
    <w:p w14:paraId="73658910" w14:textId="77777777" w:rsidR="00423449" w:rsidRDefault="00423449">
      <w:pPr>
        <w:spacing w:before="200" w:after="60"/>
        <w:rPr>
          <w:b/>
        </w:rPr>
      </w:pPr>
    </w:p>
    <w:p w14:paraId="7ED28ABE" w14:textId="77777777" w:rsidR="00423449" w:rsidRDefault="00423449">
      <w:pPr>
        <w:spacing w:before="200" w:after="60"/>
        <w:rPr>
          <w:b/>
        </w:rPr>
      </w:pPr>
    </w:p>
    <w:p w14:paraId="23ACFB00" w14:textId="19481ECE" w:rsidR="00790E85" w:rsidRDefault="00000000">
      <w:pPr>
        <w:spacing w:before="200" w:after="60"/>
      </w:pPr>
      <w:r>
        <w:rPr>
          <w:b/>
        </w:rPr>
        <w:lastRenderedPageBreak/>
        <w:t>Task 2 — Append &amp; Display Lines</w:t>
      </w:r>
    </w:p>
    <w:p w14:paraId="3E25F6EE" w14:textId="77777777" w:rsidR="00790E85" w:rsidRDefault="00000000">
      <w:pPr>
        <w:spacing w:after="80"/>
      </w:pPr>
      <w:r>
        <w:t>Strategy: FileWriter(name, true) opens in append mode. displayLines() calls Files.readAllLines() and iterates printing each line. Multiple runs accumulate lines.</w:t>
      </w:r>
    </w:p>
    <w:p w14:paraId="517EF0AF" w14:textId="77777777" w:rsidR="00790E85" w:rsidRDefault="00790E85">
      <w:pPr>
        <w:spacing w:after="40"/>
      </w:pPr>
    </w:p>
    <w:p w14:paraId="2926F609" w14:textId="54B939D5" w:rsidR="00790E85" w:rsidRDefault="00423449">
      <w:pPr>
        <w:spacing w:after="40"/>
      </w:pPr>
      <w:r w:rsidRPr="00423449">
        <w:drawing>
          <wp:inline distT="0" distB="0" distL="0" distR="0" wp14:anchorId="60EC74BF" wp14:editId="6A47B174">
            <wp:extent cx="3772426" cy="1590897"/>
            <wp:effectExtent l="0" t="0" r="0" b="9525"/>
            <wp:docPr id="19504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9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E8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812304">
    <w:abstractNumId w:val="8"/>
  </w:num>
  <w:num w:numId="2" w16cid:durableId="1877816390">
    <w:abstractNumId w:val="6"/>
  </w:num>
  <w:num w:numId="3" w16cid:durableId="1022323252">
    <w:abstractNumId w:val="5"/>
  </w:num>
  <w:num w:numId="4" w16cid:durableId="1064252978">
    <w:abstractNumId w:val="4"/>
  </w:num>
  <w:num w:numId="5" w16cid:durableId="1459762525">
    <w:abstractNumId w:val="7"/>
  </w:num>
  <w:num w:numId="6" w16cid:durableId="1909338407">
    <w:abstractNumId w:val="3"/>
  </w:num>
  <w:num w:numId="7" w16cid:durableId="390925374">
    <w:abstractNumId w:val="2"/>
  </w:num>
  <w:num w:numId="8" w16cid:durableId="61608043">
    <w:abstractNumId w:val="1"/>
  </w:num>
  <w:num w:numId="9" w16cid:durableId="114604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449"/>
    <w:rsid w:val="00790E85"/>
    <w:rsid w:val="00AA1D8D"/>
    <w:rsid w:val="00B47730"/>
    <w:rsid w:val="00CB0664"/>
    <w:rsid w:val="00FC693F"/>
    <w:rsid w:val="00FD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6CF6B"/>
  <w14:defaultImageDpi w14:val="300"/>
  <w15:docId w15:val="{592D64CE-8F5E-44D2-B0FB-51743D95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2026-06-28T17:03:00Z</dcterms:modified>
  <cp:category/>
</cp:coreProperties>
</file>