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0559D" w14:paraId="0CEFFE3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F6DE3" w14:textId="77777777" w:rsidR="00B0559D" w:rsidRDefault="00000000">
            <w:pPr>
              <w:jc w:val="center"/>
            </w:pPr>
            <w:r>
              <w:rPr>
                <w:b/>
              </w:rPr>
              <w:t>University Of Engineering and Technology, Lahore</w:t>
            </w:r>
          </w:p>
          <w:p w14:paraId="6BA7518A" w14:textId="77777777" w:rsidR="00B0559D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6DF7565F" w14:textId="77777777" w:rsidR="00B0559D" w:rsidRDefault="00B0559D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B0559D" w14:paraId="65515784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959AC" w14:textId="77777777" w:rsidR="00B0559D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1E956" w14:textId="77777777" w:rsidR="00B0559D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B0559D" w14:paraId="67AB616B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74388" w14:textId="77777777" w:rsidR="00B0559D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6BDC7" w14:textId="77777777" w:rsidR="00B0559D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B0559D" w14:paraId="16F1D685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535D1" w14:textId="77777777" w:rsidR="00B0559D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E54A4" w14:textId="77777777" w:rsidR="00B0559D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B0559D" w14:paraId="2CAF11E6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F75F8" w14:textId="77777777" w:rsidR="00B0559D" w:rsidRDefault="00000000">
            <w:r>
              <w:rPr>
                <w:b/>
              </w:rPr>
              <w:t xml:space="preserve">Lab/Project/Assignment #: </w:t>
            </w:r>
            <w:r>
              <w:t>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D9A24" w14:textId="77777777" w:rsidR="00B0559D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B0559D" w14:paraId="1418143F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E6E95" w14:textId="77777777" w:rsidR="00B0559D" w:rsidRDefault="00000000">
            <w:r>
              <w:rPr>
                <w:b/>
              </w:rPr>
              <w:t xml:space="preserve">Lab Title: </w:t>
            </w:r>
            <w:r>
              <w:t>Conditional &amp; Loop Structures in Java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535A8" w14:textId="77777777" w:rsidR="00B0559D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B0559D" w14:paraId="06A877A0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D80CA" w14:textId="77777777" w:rsidR="00B0559D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2B64D" w14:textId="77777777" w:rsidR="00B0559D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B0559D" w14:paraId="1AC7A91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1EBD4" w14:textId="77777777" w:rsidR="00B0559D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0C80E" w14:textId="77777777" w:rsidR="00B0559D" w:rsidRDefault="00000000">
            <w:r>
              <w:rPr>
                <w:b/>
              </w:rPr>
              <w:t>Spring 2026</w:t>
            </w:r>
          </w:p>
        </w:tc>
      </w:tr>
    </w:tbl>
    <w:p w14:paraId="78AE8F53" w14:textId="77777777" w:rsidR="00B0559D" w:rsidRDefault="00000000">
      <w:pPr>
        <w:spacing w:before="280" w:after="120"/>
        <w:jc w:val="center"/>
      </w:pPr>
      <w:r>
        <w:rPr>
          <w:b/>
          <w:sz w:val="24"/>
          <w:u w:val="single"/>
        </w:rPr>
        <w:t>Lab Evaluation:</w:t>
      </w:r>
    </w:p>
    <w:p w14:paraId="5BBD574A" w14:textId="77777777" w:rsidR="00B0559D" w:rsidRDefault="00B0559D">
      <w:pPr>
        <w:spacing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310"/>
        <w:gridCol w:w="1176"/>
        <w:gridCol w:w="1176"/>
        <w:gridCol w:w="1176"/>
        <w:gridCol w:w="1176"/>
        <w:gridCol w:w="1993"/>
        <w:gridCol w:w="1353"/>
      </w:tblGrid>
      <w:tr w:rsidR="00B0559D" w14:paraId="080EA784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AA0B5" w14:textId="77777777" w:rsidR="00B0559D" w:rsidRDefault="00000000"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3E5AB" w14:textId="77777777" w:rsidR="00B0559D" w:rsidRDefault="00000000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B0559D" w14:paraId="38588E70" w14:textId="77777777">
        <w:tc>
          <w:tcPr>
            <w:tcW w:w="1543" w:type="dxa"/>
            <w:vMerge/>
          </w:tcPr>
          <w:p w14:paraId="353D36FD" w14:textId="77777777" w:rsidR="00B0559D" w:rsidRDefault="00B0559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35F0E" w14:textId="77777777" w:rsidR="00B0559D" w:rsidRDefault="00000000">
            <w:pPr>
              <w:jc w:val="center"/>
            </w:pPr>
            <w:r>
              <w:rPr>
                <w:b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25914" w14:textId="77777777" w:rsidR="00B0559D" w:rsidRDefault="00000000">
            <w:pPr>
              <w:jc w:val="center"/>
            </w:pPr>
            <w:r>
              <w:rPr>
                <w:b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0288F" w14:textId="77777777" w:rsidR="00B0559D" w:rsidRDefault="00000000">
            <w:pPr>
              <w:jc w:val="center"/>
            </w:pPr>
            <w:r>
              <w:rPr>
                <w:b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0DD0D" w14:textId="77777777" w:rsidR="00B0559D" w:rsidRDefault="00000000">
            <w:pPr>
              <w:jc w:val="center"/>
            </w:pPr>
            <w:r>
              <w:rPr>
                <w:b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D132B" w14:textId="77777777" w:rsidR="00B0559D" w:rsidRDefault="00000000">
            <w:pPr>
              <w:jc w:val="center"/>
            </w:pPr>
            <w:r>
              <w:rPr>
                <w:b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50B1F" w14:textId="77777777" w:rsidR="00B0559D" w:rsidRDefault="00000000">
            <w:pPr>
              <w:jc w:val="center"/>
            </w:pPr>
            <w:r>
              <w:rPr>
                <w:b/>
              </w:rPr>
              <w:t>Level6</w:t>
            </w:r>
          </w:p>
        </w:tc>
      </w:tr>
      <w:tr w:rsidR="00B0559D" w14:paraId="15E60B80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D2100" w14:textId="77777777" w:rsidR="00B0559D" w:rsidRDefault="00000000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7CD52" w14:textId="77777777" w:rsidR="00B0559D" w:rsidRDefault="00B0559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CB833" w14:textId="77777777" w:rsidR="00B0559D" w:rsidRDefault="00B0559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36E92" w14:textId="77777777" w:rsidR="00B0559D" w:rsidRDefault="00B0559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59C34" w14:textId="77777777" w:rsidR="00B0559D" w:rsidRDefault="00B0559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61D1A" w14:textId="77777777" w:rsidR="00B0559D" w:rsidRDefault="00B0559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760B6" w14:textId="77777777" w:rsidR="00B0559D" w:rsidRDefault="00B0559D"/>
        </w:tc>
      </w:tr>
      <w:tr w:rsidR="00B0559D" w14:paraId="6279E29C" w14:textId="77777777"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3D7C3" w14:textId="77777777" w:rsidR="00B0559D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91866" w14:textId="77777777" w:rsidR="00B0559D" w:rsidRDefault="00000000">
            <w:pPr>
              <w:jc w:val="center"/>
            </w:pPr>
            <w:r>
              <w:t>/5</w:t>
            </w:r>
          </w:p>
        </w:tc>
      </w:tr>
    </w:tbl>
    <w:p w14:paraId="78F767B0" w14:textId="77777777" w:rsidR="00B0559D" w:rsidRDefault="00000000">
      <w:pPr>
        <w:spacing w:before="280" w:after="120"/>
        <w:jc w:val="center"/>
      </w:pPr>
      <w:r>
        <w:rPr>
          <w:b/>
          <w:sz w:val="24"/>
          <w:u w:val="single"/>
        </w:rPr>
        <w:t>Rubrics for Current Lab Evaluation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06"/>
        <w:gridCol w:w="900"/>
        <w:gridCol w:w="898"/>
        <w:gridCol w:w="6056"/>
      </w:tblGrid>
      <w:tr w:rsidR="00B0559D" w14:paraId="1D4AEEB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1D627" w14:textId="77777777" w:rsidR="00B0559D" w:rsidRDefault="00000000">
            <w:r>
              <w:rPr>
                <w:b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182E3" w14:textId="77777777" w:rsidR="00B0559D" w:rsidRDefault="00000000">
            <w:r>
              <w:rPr>
                <w:b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72DD0" w14:textId="77777777" w:rsidR="00B0559D" w:rsidRDefault="00000000">
            <w:r>
              <w:rPr>
                <w:b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534E3" w14:textId="77777777" w:rsidR="00B0559D" w:rsidRDefault="00000000">
            <w:r>
              <w:rPr>
                <w:b/>
              </w:rPr>
              <w:t>Rubric</w:t>
            </w:r>
          </w:p>
        </w:tc>
      </w:tr>
      <w:tr w:rsidR="00B0559D" w14:paraId="762AFA9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58F51" w14:textId="77777777" w:rsidR="00B0559D" w:rsidRDefault="00000000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7FB47" w14:textId="77777777" w:rsidR="00B0559D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FBF5D" w14:textId="77777777" w:rsidR="00B0559D" w:rsidRDefault="00000000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D3444" w14:textId="77777777" w:rsidR="00B0559D" w:rsidRDefault="00000000">
            <w:r>
              <w:t>Submitted all lab tasks, BONUS task, have good understanding.</w:t>
            </w:r>
          </w:p>
        </w:tc>
      </w:tr>
      <w:tr w:rsidR="00B0559D" w14:paraId="435F43D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CE758" w14:textId="77777777" w:rsidR="00B0559D" w:rsidRDefault="00000000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40F7B" w14:textId="77777777" w:rsidR="00B0559D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2CCD4" w14:textId="77777777" w:rsidR="00B0559D" w:rsidRDefault="00000000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8D77B" w14:textId="77777777" w:rsidR="00B0559D" w:rsidRDefault="00000000">
            <w:r>
              <w:t>Submitted the lab tasks but have good understanding</w:t>
            </w:r>
          </w:p>
        </w:tc>
      </w:tr>
      <w:tr w:rsidR="00B0559D" w14:paraId="53DCF2A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9F40F" w14:textId="77777777" w:rsidR="00B0559D" w:rsidRDefault="00000000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4A755" w14:textId="77777777" w:rsidR="00B0559D" w:rsidRDefault="00000000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45773" w14:textId="77777777" w:rsidR="00B0559D" w:rsidRDefault="00000000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B9C03" w14:textId="77777777" w:rsidR="00B0559D" w:rsidRDefault="00000000">
            <w:r>
              <w:t>Submitted the lab tasks but have weak understanding.</w:t>
            </w:r>
          </w:p>
        </w:tc>
      </w:tr>
      <w:tr w:rsidR="00B0559D" w14:paraId="25F3543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51EFF" w14:textId="77777777" w:rsidR="00B0559D" w:rsidRDefault="00000000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2F6EE" w14:textId="77777777" w:rsidR="00B0559D" w:rsidRDefault="00000000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7B737" w14:textId="77777777" w:rsidR="00B0559D" w:rsidRDefault="00000000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CA003" w14:textId="77777777" w:rsidR="00B0559D" w:rsidRDefault="00000000">
            <w:r>
              <w:t>Submitted the lab tasks but have no understanding.</w:t>
            </w:r>
          </w:p>
        </w:tc>
      </w:tr>
      <w:tr w:rsidR="00B0559D" w14:paraId="6B1ACE8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222D0" w14:textId="77777777" w:rsidR="00B0559D" w:rsidRDefault="00000000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E49D3" w14:textId="77777777" w:rsidR="00B0559D" w:rsidRDefault="00000000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2E956" w14:textId="77777777" w:rsidR="00B0559D" w:rsidRDefault="00000000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E763C" w14:textId="77777777" w:rsidR="00B0559D" w:rsidRDefault="00000000">
            <w:r>
              <w:t>Submitted at least one lab task.</w:t>
            </w:r>
          </w:p>
        </w:tc>
      </w:tr>
      <w:tr w:rsidR="00B0559D" w14:paraId="53C1A04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154F2" w14:textId="77777777" w:rsidR="00B0559D" w:rsidRDefault="00000000">
            <w:r>
              <w:t>Unacceptable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4D4B4" w14:textId="77777777" w:rsidR="00B0559D" w:rsidRDefault="00000000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0E2EB" w14:textId="77777777" w:rsidR="00B0559D" w:rsidRDefault="00000000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E2FEF" w14:textId="77777777" w:rsidR="00B0559D" w:rsidRDefault="00000000">
            <w:r>
              <w:t>Did not submit the lab tasks.</w:t>
            </w:r>
          </w:p>
        </w:tc>
      </w:tr>
    </w:tbl>
    <w:p w14:paraId="462F2720" w14:textId="77777777" w:rsidR="00B0559D" w:rsidRDefault="00000000">
      <w:r>
        <w:br w:type="page"/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0559D" w14:paraId="48C5C3D7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CD437" w14:textId="77777777" w:rsidR="00B0559D" w:rsidRDefault="00000000">
            <w:pPr>
              <w:jc w:val="center"/>
            </w:pPr>
            <w:r>
              <w:rPr>
                <w:b/>
              </w:rPr>
              <w:lastRenderedPageBreak/>
              <w:t>University Of Engineering and Technology, Lahore</w:t>
            </w:r>
          </w:p>
          <w:p w14:paraId="1365F070" w14:textId="77777777" w:rsidR="00B0559D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65F6F010" w14:textId="77777777" w:rsidR="00B0559D" w:rsidRDefault="00B0559D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B0559D" w14:paraId="4AC49B9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4714D" w14:textId="77777777" w:rsidR="00B0559D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B687F" w14:textId="77777777" w:rsidR="00B0559D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B0559D" w14:paraId="48A1B6A0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1C652" w14:textId="77777777" w:rsidR="00B0559D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22928" w14:textId="77777777" w:rsidR="00B0559D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B0559D" w14:paraId="7DC0F44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802D2" w14:textId="77777777" w:rsidR="00B0559D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1254E" w14:textId="77777777" w:rsidR="00B0559D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B0559D" w14:paraId="01DD38A5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84AEA" w14:textId="77777777" w:rsidR="00B0559D" w:rsidRDefault="00000000">
            <w:r>
              <w:rPr>
                <w:b/>
              </w:rPr>
              <w:t xml:space="preserve">Lab/Project/Assignment #: </w:t>
            </w:r>
            <w:r>
              <w:t>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EEE6A" w14:textId="77777777" w:rsidR="00B0559D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B0559D" w14:paraId="6F3A275F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2C725" w14:textId="77777777" w:rsidR="00B0559D" w:rsidRDefault="00000000">
            <w:r>
              <w:rPr>
                <w:b/>
              </w:rPr>
              <w:t xml:space="preserve">Lab Title: </w:t>
            </w:r>
            <w:r>
              <w:t>Conditional &amp; Loop Structures in Java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E8893" w14:textId="77777777" w:rsidR="00B0559D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B0559D" w14:paraId="7EEB3DE6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55BA7" w14:textId="77777777" w:rsidR="00B0559D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9DE1F" w14:textId="77777777" w:rsidR="00B0559D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B0559D" w14:paraId="15DDD81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29D50" w14:textId="77777777" w:rsidR="00B0559D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9CA2C" w14:textId="77777777" w:rsidR="00B0559D" w:rsidRDefault="00000000">
            <w:r>
              <w:rPr>
                <w:b/>
              </w:rPr>
              <w:t>Spring 2026</w:t>
            </w:r>
          </w:p>
        </w:tc>
      </w:tr>
    </w:tbl>
    <w:p w14:paraId="7AB7EFF3" w14:textId="77777777" w:rsidR="00B0559D" w:rsidRDefault="00B0559D">
      <w:pPr>
        <w:spacing w:after="120"/>
      </w:pPr>
    </w:p>
    <w:p w14:paraId="7D7D384E" w14:textId="77777777" w:rsidR="00B0559D" w:rsidRDefault="00000000">
      <w:pPr>
        <w:spacing w:before="280" w:after="80"/>
      </w:pPr>
      <w:r>
        <w:rPr>
          <w:b/>
          <w:sz w:val="24"/>
          <w:u w:val="single"/>
        </w:rPr>
        <w:t>Objective</w:t>
      </w:r>
    </w:p>
    <w:p w14:paraId="47E6126E" w14:textId="77777777" w:rsidR="00B0559D" w:rsidRDefault="00000000">
      <w:pPr>
        <w:spacing w:after="80"/>
      </w:pPr>
      <w:r>
        <w:t>To practice conditional statements and loops in Java for mathematical and logical problem solving.</w:t>
      </w:r>
    </w:p>
    <w:p w14:paraId="605DD6CF" w14:textId="77777777" w:rsidR="00B0559D" w:rsidRDefault="00000000">
      <w:pPr>
        <w:spacing w:before="280" w:after="80"/>
      </w:pPr>
      <w:r>
        <w:rPr>
          <w:b/>
          <w:sz w:val="24"/>
          <w:u w:val="single"/>
        </w:rPr>
        <w:t>Theory</w:t>
      </w:r>
    </w:p>
    <w:p w14:paraId="0B069CAB" w14:textId="77777777" w:rsidR="00B0559D" w:rsidRDefault="00000000">
      <w:pPr>
        <w:spacing w:after="80"/>
      </w:pPr>
      <w:r>
        <w:t>Java provides if-else and switch for branching, and for/while/do-while for iteration. These constructs allow programs to make decisions and repeat actions based on conditions.</w:t>
      </w:r>
    </w:p>
    <w:p w14:paraId="17B4FAF4" w14:textId="77777777" w:rsidR="00B0559D" w:rsidRDefault="00000000">
      <w:pPr>
        <w:spacing w:before="200" w:after="60"/>
      </w:pPr>
      <w:r>
        <w:rPr>
          <w:b/>
        </w:rPr>
        <w:t>Task 1 — Factorial Calculator</w:t>
      </w:r>
    </w:p>
    <w:p w14:paraId="150C2A46" w14:textId="77777777" w:rsidR="00B0559D" w:rsidRDefault="00000000">
      <w:pPr>
        <w:spacing w:after="80"/>
      </w:pPr>
      <w:r>
        <w:t>Strategy: Read integer input. If negative, print undefined. Otherwise loop from 1 to n multiplying into a long accumulator and print the result.</w:t>
      </w:r>
    </w:p>
    <w:p w14:paraId="0EBE8BC9" w14:textId="77777777" w:rsidR="00B0559D" w:rsidRDefault="00B0559D">
      <w:pPr>
        <w:spacing w:after="40"/>
      </w:pPr>
    </w:p>
    <w:p w14:paraId="45DABD73" w14:textId="2252C667" w:rsidR="00B0559D" w:rsidRDefault="00744C6A">
      <w:pPr>
        <w:spacing w:after="40"/>
      </w:pPr>
      <w:r w:rsidRPr="00744C6A">
        <w:drawing>
          <wp:inline distT="0" distB="0" distL="0" distR="0" wp14:anchorId="5C9234EF" wp14:editId="700594A8">
            <wp:extent cx="3820058" cy="1190791"/>
            <wp:effectExtent l="0" t="0" r="9525" b="9525"/>
            <wp:docPr id="144924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45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C49C" w14:textId="77777777" w:rsidR="00B0559D" w:rsidRDefault="00000000">
      <w:pPr>
        <w:spacing w:before="200" w:after="60"/>
      </w:pPr>
      <w:r>
        <w:rPr>
          <w:b/>
        </w:rPr>
        <w:t>Task 2 — Number Range Printer</w:t>
      </w:r>
    </w:p>
    <w:p w14:paraId="465D7AB9" w14:textId="77777777" w:rsidR="00B0559D" w:rsidRDefault="00000000">
      <w:pPr>
        <w:spacing w:after="80"/>
      </w:pPr>
      <w:r>
        <w:t>Strategy: Read start and end. Compare to determine direction (ascending or descending), then loop printing each number from start to end.</w:t>
      </w:r>
    </w:p>
    <w:p w14:paraId="0B39F456" w14:textId="77777777" w:rsidR="00B0559D" w:rsidRDefault="00B0559D">
      <w:pPr>
        <w:spacing w:after="40"/>
      </w:pPr>
    </w:p>
    <w:p w14:paraId="42F3FE33" w14:textId="2276C15E" w:rsidR="00B0559D" w:rsidRDefault="00744C6A">
      <w:pPr>
        <w:spacing w:after="40"/>
      </w:pPr>
      <w:r w:rsidRPr="00744C6A">
        <w:drawing>
          <wp:inline distT="0" distB="0" distL="0" distR="0" wp14:anchorId="40E4F622" wp14:editId="2AC35F07">
            <wp:extent cx="6230219" cy="1352739"/>
            <wp:effectExtent l="0" t="0" r="0" b="0"/>
            <wp:docPr id="37914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47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202C" w14:textId="77777777" w:rsidR="00744C6A" w:rsidRDefault="00744C6A">
      <w:pPr>
        <w:spacing w:before="200" w:after="60"/>
        <w:rPr>
          <w:b/>
        </w:rPr>
      </w:pPr>
    </w:p>
    <w:p w14:paraId="256BC0C6" w14:textId="1E3F5337" w:rsidR="00B0559D" w:rsidRDefault="00000000">
      <w:pPr>
        <w:spacing w:before="200" w:after="60"/>
      </w:pPr>
      <w:r>
        <w:rPr>
          <w:b/>
        </w:rPr>
        <w:lastRenderedPageBreak/>
        <w:t>Task 3 — Leap Year Checker</w:t>
      </w:r>
    </w:p>
    <w:p w14:paraId="31CF2207" w14:textId="77777777" w:rsidR="00B0559D" w:rsidRDefault="00000000">
      <w:pPr>
        <w:spacing w:after="80"/>
      </w:pPr>
      <w:r>
        <w:t>Strategy: Read a year. Apply rule: (divisible by 4 AND NOT 100) OR (divisible by 400). Print result.</w:t>
      </w:r>
    </w:p>
    <w:p w14:paraId="725945ED" w14:textId="77777777" w:rsidR="00B0559D" w:rsidRDefault="00B0559D">
      <w:pPr>
        <w:spacing w:after="40"/>
      </w:pPr>
    </w:p>
    <w:p w14:paraId="690D3C84" w14:textId="1E395CEF" w:rsidR="00B0559D" w:rsidRDefault="00744C6A">
      <w:pPr>
        <w:spacing w:after="40"/>
      </w:pPr>
      <w:r w:rsidRPr="00744C6A">
        <w:drawing>
          <wp:inline distT="0" distB="0" distL="0" distR="0" wp14:anchorId="19AF02A9" wp14:editId="6A05CBF5">
            <wp:extent cx="5125165" cy="1171739"/>
            <wp:effectExtent l="0" t="0" r="0" b="9525"/>
            <wp:docPr id="69493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39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8E03" w14:textId="77777777" w:rsidR="00B0559D" w:rsidRDefault="00000000">
      <w:pPr>
        <w:spacing w:before="200" w:after="60"/>
      </w:pPr>
      <w:r>
        <w:rPr>
          <w:b/>
        </w:rPr>
        <w:t>Task 4 — Electricity Bill Calculator</w:t>
      </w:r>
    </w:p>
    <w:p w14:paraId="576FDECF" w14:textId="77777777" w:rsidR="00B0559D" w:rsidRDefault="00000000">
      <w:pPr>
        <w:spacing w:after="80"/>
      </w:pPr>
      <w:r>
        <w:t>Strategy: Read units. Apply tiered billing: ≤100 units @Rs.5, next 100 @Rs.7, remainder @Rs.15. Sum slabs and print total bill.</w:t>
      </w:r>
    </w:p>
    <w:p w14:paraId="79C37D3E" w14:textId="77777777" w:rsidR="00B0559D" w:rsidRDefault="00B0559D">
      <w:pPr>
        <w:spacing w:after="40"/>
      </w:pPr>
    </w:p>
    <w:p w14:paraId="3F31CF73" w14:textId="176A3430" w:rsidR="00B0559D" w:rsidRDefault="00744C6A">
      <w:pPr>
        <w:spacing w:after="40"/>
      </w:pPr>
      <w:r w:rsidRPr="00744C6A">
        <w:drawing>
          <wp:inline distT="0" distB="0" distL="0" distR="0" wp14:anchorId="6060CD1C" wp14:editId="7CA9836F">
            <wp:extent cx="5363323" cy="1228896"/>
            <wp:effectExtent l="0" t="0" r="8890" b="9525"/>
            <wp:docPr id="3292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1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476A" w14:textId="77777777" w:rsidR="00B0559D" w:rsidRDefault="00000000">
      <w:pPr>
        <w:spacing w:before="200" w:after="60"/>
      </w:pPr>
      <w:r>
        <w:rPr>
          <w:b/>
        </w:rPr>
        <w:t>Task 5 — Count Binary Divisions</w:t>
      </w:r>
    </w:p>
    <w:p w14:paraId="40F0A924" w14:textId="77777777" w:rsidR="00B0559D" w:rsidRDefault="00000000">
      <w:pPr>
        <w:spacing w:after="80"/>
      </w:pPr>
      <w:r>
        <w:t>Strategy: Read positive integer. While value &gt; 1, divide by 2 and increment counter. Print final count.</w:t>
      </w:r>
    </w:p>
    <w:p w14:paraId="6B9598D3" w14:textId="77777777" w:rsidR="00B0559D" w:rsidRDefault="00B0559D">
      <w:pPr>
        <w:spacing w:after="40"/>
      </w:pPr>
    </w:p>
    <w:p w14:paraId="0EC168ED" w14:textId="284DE013" w:rsidR="00B0559D" w:rsidRDefault="00744C6A">
      <w:pPr>
        <w:spacing w:after="40"/>
      </w:pPr>
      <w:r w:rsidRPr="00744C6A">
        <w:drawing>
          <wp:inline distT="0" distB="0" distL="0" distR="0" wp14:anchorId="4E9A0A80" wp14:editId="774B8339">
            <wp:extent cx="6858000" cy="2053590"/>
            <wp:effectExtent l="0" t="0" r="0" b="3810"/>
            <wp:docPr id="202687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74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BC8D" w14:textId="77777777" w:rsidR="00744C6A" w:rsidRDefault="00744C6A">
      <w:pPr>
        <w:spacing w:before="200" w:after="60"/>
        <w:rPr>
          <w:b/>
        </w:rPr>
      </w:pPr>
    </w:p>
    <w:p w14:paraId="0F4749FD" w14:textId="77777777" w:rsidR="00744C6A" w:rsidRDefault="00744C6A">
      <w:pPr>
        <w:spacing w:before="200" w:after="60"/>
        <w:rPr>
          <w:b/>
        </w:rPr>
      </w:pPr>
    </w:p>
    <w:p w14:paraId="17EBF328" w14:textId="77777777" w:rsidR="00744C6A" w:rsidRDefault="00744C6A">
      <w:pPr>
        <w:spacing w:before="200" w:after="60"/>
        <w:rPr>
          <w:b/>
        </w:rPr>
      </w:pPr>
    </w:p>
    <w:p w14:paraId="7EAD563D" w14:textId="77777777" w:rsidR="00744C6A" w:rsidRDefault="00744C6A">
      <w:pPr>
        <w:spacing w:before="200" w:after="60"/>
        <w:rPr>
          <w:b/>
        </w:rPr>
      </w:pPr>
    </w:p>
    <w:p w14:paraId="5619C441" w14:textId="77777777" w:rsidR="00744C6A" w:rsidRDefault="00744C6A">
      <w:pPr>
        <w:spacing w:before="200" w:after="60"/>
        <w:rPr>
          <w:b/>
        </w:rPr>
      </w:pPr>
    </w:p>
    <w:p w14:paraId="27B79DCF" w14:textId="77777777" w:rsidR="00744C6A" w:rsidRDefault="00744C6A">
      <w:pPr>
        <w:spacing w:before="200" w:after="60"/>
        <w:rPr>
          <w:b/>
        </w:rPr>
      </w:pPr>
    </w:p>
    <w:p w14:paraId="2CE2FFE0" w14:textId="358AC516" w:rsidR="00B0559D" w:rsidRDefault="00000000">
      <w:pPr>
        <w:spacing w:before="200" w:after="60"/>
      </w:pPr>
      <w:r>
        <w:rPr>
          <w:b/>
        </w:rPr>
        <w:lastRenderedPageBreak/>
        <w:t>Task 6 — Number Reversal</w:t>
      </w:r>
    </w:p>
    <w:p w14:paraId="1B7EFB8F" w14:textId="77777777" w:rsidR="00B0559D" w:rsidRDefault="00000000">
      <w:pPr>
        <w:spacing w:after="80"/>
      </w:pPr>
      <w:r>
        <w:t>Strategy: Extract digits using modulo 10, build reversed number by multiplying accumulator by 10 then adding each digit. Continue until original becomes 0.</w:t>
      </w:r>
    </w:p>
    <w:p w14:paraId="718565DA" w14:textId="77777777" w:rsidR="00B0559D" w:rsidRDefault="00B0559D">
      <w:pPr>
        <w:spacing w:after="40"/>
      </w:pPr>
    </w:p>
    <w:p w14:paraId="49B58FB8" w14:textId="009512B1" w:rsidR="00B0559D" w:rsidRDefault="00744C6A">
      <w:pPr>
        <w:spacing w:after="40"/>
      </w:pPr>
      <w:r w:rsidRPr="00744C6A">
        <w:drawing>
          <wp:inline distT="0" distB="0" distL="0" distR="0" wp14:anchorId="71FAB71C" wp14:editId="3A4FB0D3">
            <wp:extent cx="5506218" cy="1981477"/>
            <wp:effectExtent l="0" t="0" r="0" b="0"/>
            <wp:docPr id="158575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52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59D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15978">
    <w:abstractNumId w:val="8"/>
  </w:num>
  <w:num w:numId="2" w16cid:durableId="438986892">
    <w:abstractNumId w:val="6"/>
  </w:num>
  <w:num w:numId="3" w16cid:durableId="1581673374">
    <w:abstractNumId w:val="5"/>
  </w:num>
  <w:num w:numId="4" w16cid:durableId="780951506">
    <w:abstractNumId w:val="4"/>
  </w:num>
  <w:num w:numId="5" w16cid:durableId="518200542">
    <w:abstractNumId w:val="7"/>
  </w:num>
  <w:num w:numId="6" w16cid:durableId="676927104">
    <w:abstractNumId w:val="3"/>
  </w:num>
  <w:num w:numId="7" w16cid:durableId="791559961">
    <w:abstractNumId w:val="2"/>
  </w:num>
  <w:num w:numId="8" w16cid:durableId="1244491844">
    <w:abstractNumId w:val="1"/>
  </w:num>
  <w:num w:numId="9" w16cid:durableId="1815948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C54"/>
    <w:rsid w:val="00744C6A"/>
    <w:rsid w:val="00AA1D8D"/>
    <w:rsid w:val="00B0559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001F11"/>
  <w14:defaultImageDpi w14:val="300"/>
  <w15:docId w15:val="{1859B5BD-BFA0-470B-92D4-E2000E19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Zaid</cp:lastModifiedBy>
  <cp:revision>2</cp:revision>
  <dcterms:created xsi:type="dcterms:W3CDTF">2013-12-23T23:15:00Z</dcterms:created>
  <dcterms:modified xsi:type="dcterms:W3CDTF">2026-06-28T16:44:00Z</dcterms:modified>
  <cp:category/>
</cp:coreProperties>
</file>