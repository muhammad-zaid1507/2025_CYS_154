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A6FD3" w14:paraId="063EF08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70006B" w14:textId="77777777" w:rsidR="00BA6FD3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23CCE376" w14:textId="77777777" w:rsidR="00BA6FD3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379D0EAE" w14:textId="77777777" w:rsidR="00BA6FD3" w:rsidRDefault="00BA6FD3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BA6FD3" w14:paraId="1A3A1C9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8FB2F" w14:textId="77777777" w:rsidR="00BA6FD3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908F9" w14:textId="77777777" w:rsidR="00BA6FD3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BA6FD3" w14:paraId="2015E2D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68D90" w14:textId="77777777" w:rsidR="00BA6FD3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B190" w14:textId="77777777" w:rsidR="00BA6FD3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BA6FD3" w14:paraId="4839D0B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D1460" w14:textId="77777777" w:rsidR="00BA6FD3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3636B" w14:textId="77777777" w:rsidR="00BA6FD3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BA6FD3" w14:paraId="1D12104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9134F" w14:textId="77777777" w:rsidR="00BA6FD3" w:rsidRDefault="00000000">
            <w:r>
              <w:rPr>
                <w:b/>
              </w:rPr>
              <w:t xml:space="preserve">Lab/Project/Assignment #: </w:t>
            </w:r>
            <w:r>
              <w:t>5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B031" w14:textId="77777777" w:rsidR="00BA6FD3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BA6FD3" w14:paraId="7ED354C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68041" w14:textId="77777777" w:rsidR="00BA6FD3" w:rsidRDefault="00000000">
            <w:r>
              <w:rPr>
                <w:b/>
              </w:rPr>
              <w:t xml:space="preserve">Lab Title: </w:t>
            </w:r>
            <w:r>
              <w:t>Access Modifiers &amp; Constructor Behavior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31401" w14:textId="77777777" w:rsidR="00BA6FD3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BA6FD3" w14:paraId="5D564D4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93FC" w14:textId="77777777" w:rsidR="00BA6FD3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E79C" w14:textId="77777777" w:rsidR="00BA6FD3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BA6FD3" w14:paraId="38FA7E9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03FBD" w14:textId="77777777" w:rsidR="00BA6FD3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A1B69" w14:textId="77777777" w:rsidR="00BA6FD3" w:rsidRDefault="00000000">
            <w:r>
              <w:rPr>
                <w:b/>
              </w:rPr>
              <w:t>Spring 2026</w:t>
            </w:r>
          </w:p>
        </w:tc>
      </w:tr>
    </w:tbl>
    <w:p w14:paraId="7CD7FD10" w14:textId="77777777" w:rsidR="00BA6FD3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05143937" w14:textId="77777777" w:rsidR="00BA6FD3" w:rsidRDefault="00BA6FD3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BA6FD3" w14:paraId="5DDABBD2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E3A3C2" w14:textId="77777777" w:rsidR="00BA6FD3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E2CD4" w14:textId="77777777" w:rsidR="00BA6FD3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BA6FD3" w14:paraId="5B52FE03" w14:textId="77777777">
        <w:tc>
          <w:tcPr>
            <w:tcW w:w="1543" w:type="dxa"/>
            <w:vMerge/>
          </w:tcPr>
          <w:p w14:paraId="2B645C67" w14:textId="77777777" w:rsidR="00BA6FD3" w:rsidRDefault="00BA6FD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9B196" w14:textId="77777777" w:rsidR="00BA6FD3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E9CFC" w14:textId="77777777" w:rsidR="00BA6FD3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9530D" w14:textId="77777777" w:rsidR="00BA6FD3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FBF5" w14:textId="77777777" w:rsidR="00BA6FD3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9E93" w14:textId="77777777" w:rsidR="00BA6FD3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14C91" w14:textId="77777777" w:rsidR="00BA6FD3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BA6FD3" w14:paraId="53017B69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7A0CB" w14:textId="77777777" w:rsidR="00BA6FD3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059AB" w14:textId="77777777" w:rsidR="00BA6FD3" w:rsidRDefault="00BA6FD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CF1BB" w14:textId="77777777" w:rsidR="00BA6FD3" w:rsidRDefault="00BA6FD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4908" w14:textId="77777777" w:rsidR="00BA6FD3" w:rsidRDefault="00BA6FD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8974A" w14:textId="77777777" w:rsidR="00BA6FD3" w:rsidRDefault="00BA6FD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0D47C" w14:textId="77777777" w:rsidR="00BA6FD3" w:rsidRDefault="00BA6FD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49AC0" w14:textId="77777777" w:rsidR="00BA6FD3" w:rsidRDefault="00BA6FD3"/>
        </w:tc>
      </w:tr>
      <w:tr w:rsidR="00BA6FD3" w14:paraId="722B4F9A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845CE" w14:textId="77777777" w:rsidR="00BA6FD3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AE7CC" w14:textId="77777777" w:rsidR="00BA6FD3" w:rsidRDefault="00000000">
            <w:pPr>
              <w:jc w:val="center"/>
            </w:pPr>
            <w:r>
              <w:t>/5</w:t>
            </w:r>
          </w:p>
        </w:tc>
      </w:tr>
    </w:tbl>
    <w:p w14:paraId="0299C6A1" w14:textId="77777777" w:rsidR="00BA6FD3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BA6FD3" w14:paraId="7972634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5AF61" w14:textId="77777777" w:rsidR="00BA6FD3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6127A" w14:textId="77777777" w:rsidR="00BA6FD3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FB4ED" w14:textId="77777777" w:rsidR="00BA6FD3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C36F" w14:textId="77777777" w:rsidR="00BA6FD3" w:rsidRDefault="00000000">
            <w:r>
              <w:rPr>
                <w:b/>
              </w:rPr>
              <w:t>Rubric</w:t>
            </w:r>
          </w:p>
        </w:tc>
      </w:tr>
      <w:tr w:rsidR="00BA6FD3" w14:paraId="5041FAB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74847" w14:textId="77777777" w:rsidR="00BA6FD3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C892A" w14:textId="77777777" w:rsidR="00BA6FD3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6BAAB" w14:textId="77777777" w:rsidR="00BA6FD3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4049E" w14:textId="77777777" w:rsidR="00BA6FD3" w:rsidRDefault="00000000">
            <w:r>
              <w:t>Submitted all lab tasks, BONUS task, have good understanding.</w:t>
            </w:r>
          </w:p>
        </w:tc>
      </w:tr>
      <w:tr w:rsidR="00BA6FD3" w14:paraId="649C842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C05BE" w14:textId="77777777" w:rsidR="00BA6FD3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4F389" w14:textId="77777777" w:rsidR="00BA6FD3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F9A5F" w14:textId="77777777" w:rsidR="00BA6FD3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212EA" w14:textId="77777777" w:rsidR="00BA6FD3" w:rsidRDefault="00000000">
            <w:r>
              <w:t>Submitted the lab tasks but have good understanding</w:t>
            </w:r>
          </w:p>
        </w:tc>
      </w:tr>
      <w:tr w:rsidR="00BA6FD3" w14:paraId="1DFECED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E01F" w14:textId="77777777" w:rsidR="00BA6FD3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3E1F3" w14:textId="77777777" w:rsidR="00BA6FD3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FF534" w14:textId="77777777" w:rsidR="00BA6FD3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EA222" w14:textId="77777777" w:rsidR="00BA6FD3" w:rsidRDefault="00000000">
            <w:r>
              <w:t>Submitted the lab tasks but have weak understanding.</w:t>
            </w:r>
          </w:p>
        </w:tc>
      </w:tr>
      <w:tr w:rsidR="00BA6FD3" w14:paraId="607C201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0E0F2" w14:textId="77777777" w:rsidR="00BA6FD3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8685" w14:textId="77777777" w:rsidR="00BA6FD3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F77A8" w14:textId="77777777" w:rsidR="00BA6FD3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E2B9E" w14:textId="77777777" w:rsidR="00BA6FD3" w:rsidRDefault="00000000">
            <w:r>
              <w:t>Submitted the lab tasks but have no understanding.</w:t>
            </w:r>
          </w:p>
        </w:tc>
      </w:tr>
      <w:tr w:rsidR="00BA6FD3" w14:paraId="2614B92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80E71" w14:textId="77777777" w:rsidR="00BA6FD3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EB0BC" w14:textId="77777777" w:rsidR="00BA6FD3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EF22B" w14:textId="77777777" w:rsidR="00BA6FD3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D153D" w14:textId="77777777" w:rsidR="00BA6FD3" w:rsidRDefault="00000000">
            <w:r>
              <w:t>Submitted at least one lab task.</w:t>
            </w:r>
          </w:p>
        </w:tc>
      </w:tr>
      <w:tr w:rsidR="00BA6FD3" w14:paraId="08A33E3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C78B" w14:textId="77777777" w:rsidR="00BA6FD3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BFB6" w14:textId="77777777" w:rsidR="00BA6FD3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AD5E" w14:textId="77777777" w:rsidR="00BA6FD3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8B98D" w14:textId="77777777" w:rsidR="00BA6FD3" w:rsidRDefault="00000000">
            <w:r>
              <w:t>Did not submit the lab tasks.</w:t>
            </w:r>
          </w:p>
        </w:tc>
      </w:tr>
    </w:tbl>
    <w:p w14:paraId="7996EF0A" w14:textId="77777777" w:rsidR="00BA6FD3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BA6FD3" w14:paraId="44A9BC3E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D46C6" w14:textId="77777777" w:rsidR="00BA6FD3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4B70E263" w14:textId="77777777" w:rsidR="00BA6FD3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3EA76CEB" w14:textId="77777777" w:rsidR="00BA6FD3" w:rsidRDefault="00BA6FD3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BA6FD3" w14:paraId="402BAC1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3768" w14:textId="77777777" w:rsidR="00BA6FD3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C67EB" w14:textId="77777777" w:rsidR="00BA6FD3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BA6FD3" w14:paraId="109BDE0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5C2CC" w14:textId="77777777" w:rsidR="00BA6FD3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F0126" w14:textId="77777777" w:rsidR="00BA6FD3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BA6FD3" w14:paraId="1EA4320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0A5FA" w14:textId="77777777" w:rsidR="00BA6FD3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C4AF4" w14:textId="77777777" w:rsidR="00BA6FD3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BA6FD3" w14:paraId="0C493A6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02A03" w14:textId="77777777" w:rsidR="00BA6FD3" w:rsidRDefault="00000000">
            <w:r>
              <w:rPr>
                <w:b/>
              </w:rPr>
              <w:t xml:space="preserve">Lab/Project/Assignment #: </w:t>
            </w:r>
            <w:r>
              <w:t>5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8650C" w14:textId="77777777" w:rsidR="00BA6FD3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BA6FD3" w14:paraId="304C79C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342DC" w14:textId="77777777" w:rsidR="00BA6FD3" w:rsidRDefault="00000000">
            <w:r>
              <w:rPr>
                <w:b/>
              </w:rPr>
              <w:t xml:space="preserve">Lab Title: </w:t>
            </w:r>
            <w:r>
              <w:t>Access Modifiers &amp; Constructor Behavior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8D4E7" w14:textId="77777777" w:rsidR="00BA6FD3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BA6FD3" w14:paraId="4B81111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9D684" w14:textId="77777777" w:rsidR="00BA6FD3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7310A" w14:textId="77777777" w:rsidR="00BA6FD3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BA6FD3" w14:paraId="0AC1285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A91FD" w14:textId="77777777" w:rsidR="00BA6FD3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703A" w14:textId="77777777" w:rsidR="00BA6FD3" w:rsidRDefault="00000000">
            <w:r>
              <w:rPr>
                <w:b/>
              </w:rPr>
              <w:t>Spring 2026</w:t>
            </w:r>
          </w:p>
        </w:tc>
      </w:tr>
    </w:tbl>
    <w:p w14:paraId="2F34EE64" w14:textId="77777777" w:rsidR="00BA6FD3" w:rsidRDefault="00BA6FD3">
      <w:pPr>
        <w:spacing w:after="120"/>
      </w:pPr>
    </w:p>
    <w:p w14:paraId="1CAA3DEF" w14:textId="77777777" w:rsidR="00BA6FD3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4A16B7DD" w14:textId="77777777" w:rsidR="00BA6FD3" w:rsidRDefault="00000000">
      <w:pPr>
        <w:spacing w:after="80"/>
      </w:pPr>
      <w:r>
        <w:t>To understand Java access modifiers (public, private, protected, default) and how they control member visibility.</w:t>
      </w:r>
    </w:p>
    <w:p w14:paraId="64988268" w14:textId="77777777" w:rsidR="00BA6FD3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49CFC9EA" w14:textId="77777777" w:rsidR="00BA6FD3" w:rsidRDefault="00000000">
      <w:pPr>
        <w:spacing w:after="80"/>
      </w:pPr>
      <w:r>
        <w:t>public: anywhere. private: same class only. protected: package + subclasses. default: same package. Private methods can only be called from within the declaring class.</w:t>
      </w:r>
    </w:p>
    <w:p w14:paraId="4381F2B2" w14:textId="77777777" w:rsidR="00BA6FD3" w:rsidRDefault="00000000">
      <w:pPr>
        <w:spacing w:before="200" w:after="60"/>
      </w:pPr>
      <w:r>
        <w:rPr>
          <w:b/>
        </w:rPr>
        <w:t>Task 1 — StudentS: Public vs Private Fields</w:t>
      </w:r>
    </w:p>
    <w:p w14:paraId="6B486496" w14:textId="77777777" w:rsidR="00BA6FD3" w:rsidRDefault="00000000">
      <w:pPr>
        <w:spacing w:after="80"/>
      </w:pPr>
      <w:r>
        <w:t>Strategy: public fullName, private rollNumber. Constructor assigns both. In main only fullName is directly accessible. Accessing rollNumber outside the class causes compile error.</w:t>
      </w:r>
    </w:p>
    <w:p w14:paraId="5347CB19" w14:textId="77777777" w:rsidR="00BA6FD3" w:rsidRDefault="00BA6FD3">
      <w:pPr>
        <w:spacing w:after="40"/>
      </w:pPr>
    </w:p>
    <w:p w14:paraId="14BCB53D" w14:textId="614A32AA" w:rsidR="00BA6FD3" w:rsidRDefault="007B2972">
      <w:pPr>
        <w:spacing w:after="40"/>
      </w:pPr>
      <w:r w:rsidRPr="007B2972">
        <w:drawing>
          <wp:inline distT="0" distB="0" distL="0" distR="0" wp14:anchorId="768694E6" wp14:editId="240B2009">
            <wp:extent cx="3724795" cy="1857634"/>
            <wp:effectExtent l="0" t="0" r="9525" b="9525"/>
            <wp:docPr id="34518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89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D6D18" w14:textId="77777777" w:rsidR="007B2972" w:rsidRDefault="007B2972">
      <w:pPr>
        <w:spacing w:before="200" w:after="60"/>
        <w:rPr>
          <w:b/>
        </w:rPr>
      </w:pPr>
    </w:p>
    <w:p w14:paraId="7E78EBAE" w14:textId="77777777" w:rsidR="007B2972" w:rsidRDefault="007B2972">
      <w:pPr>
        <w:spacing w:before="200" w:after="60"/>
        <w:rPr>
          <w:b/>
        </w:rPr>
      </w:pPr>
    </w:p>
    <w:p w14:paraId="2BA188EA" w14:textId="77777777" w:rsidR="007B2972" w:rsidRDefault="007B2972">
      <w:pPr>
        <w:spacing w:before="200" w:after="60"/>
        <w:rPr>
          <w:b/>
        </w:rPr>
      </w:pPr>
    </w:p>
    <w:p w14:paraId="130326B7" w14:textId="77777777" w:rsidR="007B2972" w:rsidRDefault="007B2972">
      <w:pPr>
        <w:spacing w:before="200" w:after="60"/>
        <w:rPr>
          <w:b/>
        </w:rPr>
      </w:pPr>
    </w:p>
    <w:p w14:paraId="08C017DA" w14:textId="77777777" w:rsidR="007B2972" w:rsidRDefault="007B2972">
      <w:pPr>
        <w:spacing w:before="200" w:after="60"/>
        <w:rPr>
          <w:b/>
        </w:rPr>
      </w:pPr>
    </w:p>
    <w:p w14:paraId="26819A83" w14:textId="7AF0F3A6" w:rsidR="00BA6FD3" w:rsidRDefault="00000000">
      <w:pPr>
        <w:spacing w:before="200" w:after="60"/>
      </w:pPr>
      <w:r>
        <w:rPr>
          <w:b/>
        </w:rPr>
        <w:lastRenderedPageBreak/>
        <w:t xml:space="preserve">Task 2 — </w:t>
      </w:r>
      <w:proofErr w:type="spellStart"/>
      <w:r>
        <w:rPr>
          <w:b/>
        </w:rPr>
        <w:t>MobileApp</w:t>
      </w:r>
      <w:proofErr w:type="spellEnd"/>
      <w:r>
        <w:rPr>
          <w:b/>
        </w:rPr>
        <w:t>: Private Method Access</w:t>
      </w:r>
    </w:p>
    <w:p w14:paraId="551153A7" w14:textId="77777777" w:rsidR="00BA6FD3" w:rsidRDefault="00000000">
      <w:pPr>
        <w:spacing w:after="80"/>
      </w:pPr>
      <w:r>
        <w:t>Strategy: accessSettings() is private. launchSettings() is public and internally calls the private method. In main: powerOn() → launchSettings() (triggers private) → shutdown().</w:t>
      </w:r>
    </w:p>
    <w:p w14:paraId="14C31320" w14:textId="77777777" w:rsidR="00BA6FD3" w:rsidRDefault="00BA6FD3">
      <w:pPr>
        <w:spacing w:after="40"/>
      </w:pPr>
    </w:p>
    <w:p w14:paraId="63348091" w14:textId="057651A8" w:rsidR="00BA6FD3" w:rsidRDefault="007B2972">
      <w:pPr>
        <w:spacing w:after="40"/>
      </w:pPr>
      <w:r w:rsidRPr="007B2972">
        <w:drawing>
          <wp:inline distT="0" distB="0" distL="0" distR="0" wp14:anchorId="272746D7" wp14:editId="28D57169">
            <wp:extent cx="4410691" cy="2667372"/>
            <wp:effectExtent l="0" t="0" r="9525" b="0"/>
            <wp:docPr id="13437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90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FD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07144">
    <w:abstractNumId w:val="8"/>
  </w:num>
  <w:num w:numId="2" w16cid:durableId="1448816603">
    <w:abstractNumId w:val="6"/>
  </w:num>
  <w:num w:numId="3" w16cid:durableId="807698254">
    <w:abstractNumId w:val="5"/>
  </w:num>
  <w:num w:numId="4" w16cid:durableId="603922087">
    <w:abstractNumId w:val="4"/>
  </w:num>
  <w:num w:numId="5" w16cid:durableId="1462067608">
    <w:abstractNumId w:val="7"/>
  </w:num>
  <w:num w:numId="6" w16cid:durableId="1969703770">
    <w:abstractNumId w:val="3"/>
  </w:num>
  <w:num w:numId="7" w16cid:durableId="233012237">
    <w:abstractNumId w:val="2"/>
  </w:num>
  <w:num w:numId="8" w16cid:durableId="2072148506">
    <w:abstractNumId w:val="1"/>
  </w:num>
  <w:num w:numId="9" w16cid:durableId="202389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189"/>
    <w:rsid w:val="007B2972"/>
    <w:rsid w:val="00AA1D8D"/>
    <w:rsid w:val="00B47730"/>
    <w:rsid w:val="00BA6F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2BBF5"/>
  <w14:defaultImageDpi w14:val="300"/>
  <w15:docId w15:val="{8379152F-9B3E-4CDB-B314-56E4DB10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2026-06-28T16:58:00Z</dcterms:modified>
  <cp:category/>
</cp:coreProperties>
</file>