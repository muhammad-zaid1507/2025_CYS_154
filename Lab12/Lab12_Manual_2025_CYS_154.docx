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A44087" w14:paraId="5C2A67A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F867B" w14:textId="77777777" w:rsidR="00A44087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49870728" w14:textId="77777777" w:rsidR="00A44087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61D6DDCF" w14:textId="77777777" w:rsidR="00A44087" w:rsidRDefault="00A44087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A44087" w14:paraId="6A1A9C4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8493C" w14:textId="77777777" w:rsidR="00A44087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E4003" w14:textId="77777777" w:rsidR="00A44087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A44087" w14:paraId="1B1225D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9DA0" w14:textId="77777777" w:rsidR="00A44087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DB553" w14:textId="77777777" w:rsidR="00A44087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A44087" w14:paraId="0A300B2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195A6" w14:textId="77777777" w:rsidR="00A44087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6C929" w14:textId="77777777" w:rsidR="00A44087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A44087" w14:paraId="367F325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8A82A" w14:textId="77777777" w:rsidR="00A44087" w:rsidRDefault="00000000">
            <w:r>
              <w:rPr>
                <w:b/>
              </w:rPr>
              <w:t xml:space="preserve">Lab/Project/Assignment #: </w:t>
            </w:r>
            <w:r>
              <w:t>12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83AA8" w14:textId="77777777" w:rsidR="00A44087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A44087" w14:paraId="073E74E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B48B6" w14:textId="77777777" w:rsidR="00A44087" w:rsidRDefault="00000000">
            <w:r>
              <w:rPr>
                <w:b/>
              </w:rPr>
              <w:t xml:space="preserve">Lab Title: </w:t>
            </w:r>
            <w:r>
              <w:t>Multiple Interfaces &amp; Class Hierarchy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159CA" w14:textId="77777777" w:rsidR="00A44087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A44087" w14:paraId="59DBDA8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75F38" w14:textId="77777777" w:rsidR="00A44087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9BA5" w14:textId="77777777" w:rsidR="00A44087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A44087" w14:paraId="7F236FA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BC98E" w14:textId="77777777" w:rsidR="00A44087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03C3A" w14:textId="77777777" w:rsidR="00A44087" w:rsidRDefault="00000000">
            <w:r>
              <w:rPr>
                <w:b/>
              </w:rPr>
              <w:t>Spring 2026</w:t>
            </w:r>
          </w:p>
        </w:tc>
      </w:tr>
    </w:tbl>
    <w:p w14:paraId="0D7E8FB8" w14:textId="77777777" w:rsidR="00A44087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4B5C2EAE" w14:textId="77777777" w:rsidR="00A44087" w:rsidRDefault="00A44087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A44087" w14:paraId="1E03ED69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7A2D4" w14:textId="77777777" w:rsidR="00A44087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E5BC8" w14:textId="77777777" w:rsidR="00A44087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A44087" w14:paraId="033C2E78" w14:textId="77777777">
        <w:tc>
          <w:tcPr>
            <w:tcW w:w="1543" w:type="dxa"/>
            <w:vMerge/>
          </w:tcPr>
          <w:p w14:paraId="17B7A240" w14:textId="77777777" w:rsidR="00A44087" w:rsidRDefault="00A4408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82133" w14:textId="77777777" w:rsidR="00A44087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EAB52" w14:textId="77777777" w:rsidR="00A44087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4421" w14:textId="77777777" w:rsidR="00A44087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56992" w14:textId="77777777" w:rsidR="00A44087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0018" w14:textId="77777777" w:rsidR="00A44087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094E0" w14:textId="77777777" w:rsidR="00A44087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A44087" w14:paraId="30DB2050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F63F2" w14:textId="77777777" w:rsidR="00A44087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A1727" w14:textId="77777777" w:rsidR="00A44087" w:rsidRDefault="00A4408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714A6" w14:textId="77777777" w:rsidR="00A44087" w:rsidRDefault="00A4408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00A35" w14:textId="77777777" w:rsidR="00A44087" w:rsidRDefault="00A4408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6E4C" w14:textId="77777777" w:rsidR="00A44087" w:rsidRDefault="00A4408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0152" w14:textId="77777777" w:rsidR="00A44087" w:rsidRDefault="00A4408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78AF8" w14:textId="77777777" w:rsidR="00A44087" w:rsidRDefault="00A44087"/>
        </w:tc>
      </w:tr>
      <w:tr w:rsidR="00A44087" w14:paraId="00B93211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7D32" w14:textId="77777777" w:rsidR="00A44087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C2BA" w14:textId="77777777" w:rsidR="00A44087" w:rsidRDefault="00000000">
            <w:pPr>
              <w:jc w:val="center"/>
            </w:pPr>
            <w:r>
              <w:t>/5</w:t>
            </w:r>
          </w:p>
        </w:tc>
      </w:tr>
    </w:tbl>
    <w:p w14:paraId="5BC25725" w14:textId="77777777" w:rsidR="00A44087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A44087" w14:paraId="6A61C9B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5FD49" w14:textId="77777777" w:rsidR="00A44087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2AC78" w14:textId="77777777" w:rsidR="00A44087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2DFE" w14:textId="77777777" w:rsidR="00A44087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43E2A" w14:textId="77777777" w:rsidR="00A44087" w:rsidRDefault="00000000">
            <w:r>
              <w:rPr>
                <w:b/>
              </w:rPr>
              <w:t>Rubric</w:t>
            </w:r>
          </w:p>
        </w:tc>
      </w:tr>
      <w:tr w:rsidR="00A44087" w14:paraId="62CC9BE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55ADC" w14:textId="77777777" w:rsidR="00A44087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85C9" w14:textId="77777777" w:rsidR="00A44087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83E05" w14:textId="77777777" w:rsidR="00A44087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02307" w14:textId="77777777" w:rsidR="00A44087" w:rsidRDefault="00000000">
            <w:r>
              <w:t>Submitted all lab tasks, BONUS task, have good understanding.</w:t>
            </w:r>
          </w:p>
        </w:tc>
      </w:tr>
      <w:tr w:rsidR="00A44087" w14:paraId="4AFC669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0CDC" w14:textId="77777777" w:rsidR="00A44087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3302" w14:textId="77777777" w:rsidR="00A44087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09A76" w14:textId="77777777" w:rsidR="00A44087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6654" w14:textId="77777777" w:rsidR="00A44087" w:rsidRDefault="00000000">
            <w:r>
              <w:t>Submitted the lab tasks but have good understanding</w:t>
            </w:r>
          </w:p>
        </w:tc>
      </w:tr>
      <w:tr w:rsidR="00A44087" w14:paraId="0C20E9E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03BA" w14:textId="77777777" w:rsidR="00A44087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D1FC" w14:textId="77777777" w:rsidR="00A44087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47B19" w14:textId="77777777" w:rsidR="00A44087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36405" w14:textId="77777777" w:rsidR="00A44087" w:rsidRDefault="00000000">
            <w:r>
              <w:t>Submitted the lab tasks but have weak understanding.</w:t>
            </w:r>
          </w:p>
        </w:tc>
      </w:tr>
      <w:tr w:rsidR="00A44087" w14:paraId="5296483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A5E2B" w14:textId="77777777" w:rsidR="00A44087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B7F3F" w14:textId="77777777" w:rsidR="00A44087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75BE" w14:textId="77777777" w:rsidR="00A44087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DC68" w14:textId="77777777" w:rsidR="00A44087" w:rsidRDefault="00000000">
            <w:r>
              <w:t>Submitted the lab tasks but have no understanding.</w:t>
            </w:r>
          </w:p>
        </w:tc>
      </w:tr>
      <w:tr w:rsidR="00A44087" w14:paraId="2373DA7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D35ED" w14:textId="77777777" w:rsidR="00A44087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ABE09" w14:textId="77777777" w:rsidR="00A44087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91931" w14:textId="77777777" w:rsidR="00A44087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82FF1" w14:textId="77777777" w:rsidR="00A44087" w:rsidRDefault="00000000">
            <w:r>
              <w:t>Submitted at least one lab task.</w:t>
            </w:r>
          </w:p>
        </w:tc>
      </w:tr>
      <w:tr w:rsidR="00A44087" w14:paraId="503FEDB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FC2C6" w14:textId="77777777" w:rsidR="00A44087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FE65E" w14:textId="77777777" w:rsidR="00A44087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58615" w14:textId="77777777" w:rsidR="00A44087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5969D" w14:textId="77777777" w:rsidR="00A44087" w:rsidRDefault="00000000">
            <w:r>
              <w:t>Did not submit the lab tasks.</w:t>
            </w:r>
          </w:p>
        </w:tc>
      </w:tr>
    </w:tbl>
    <w:p w14:paraId="3F8F2F71" w14:textId="77777777" w:rsidR="00A44087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A44087" w14:paraId="438BF6C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BD119" w14:textId="77777777" w:rsidR="00A44087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0D319E20" w14:textId="77777777" w:rsidR="00A44087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6B874998" w14:textId="77777777" w:rsidR="00A44087" w:rsidRDefault="00A44087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A44087" w14:paraId="4B4139E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F3E7C" w14:textId="77777777" w:rsidR="00A44087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CF50A" w14:textId="77777777" w:rsidR="00A44087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A44087" w14:paraId="00313FC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63DE3" w14:textId="77777777" w:rsidR="00A44087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0FC71" w14:textId="77777777" w:rsidR="00A44087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A44087" w14:paraId="6751B95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7E4F7" w14:textId="77777777" w:rsidR="00A44087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7E2BA" w14:textId="77777777" w:rsidR="00A44087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A44087" w14:paraId="77BE5E1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FE1D2" w14:textId="77777777" w:rsidR="00A44087" w:rsidRDefault="00000000">
            <w:r>
              <w:rPr>
                <w:b/>
              </w:rPr>
              <w:t xml:space="preserve">Lab/Project/Assignment #: </w:t>
            </w:r>
            <w:r>
              <w:t>12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71D5D" w14:textId="77777777" w:rsidR="00A44087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A44087" w14:paraId="6FF0A79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C6202" w14:textId="77777777" w:rsidR="00A44087" w:rsidRDefault="00000000">
            <w:r>
              <w:rPr>
                <w:b/>
              </w:rPr>
              <w:t xml:space="preserve">Lab Title: </w:t>
            </w:r>
            <w:r>
              <w:t>Multiple Interfaces &amp; Class Hierarchy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8D5D9" w14:textId="77777777" w:rsidR="00A44087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A44087" w14:paraId="03B5A8D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B44AB" w14:textId="77777777" w:rsidR="00A44087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4019" w14:textId="77777777" w:rsidR="00A44087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A44087" w14:paraId="0F55B61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A3A6E" w14:textId="77777777" w:rsidR="00A44087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08C5D" w14:textId="77777777" w:rsidR="00A44087" w:rsidRDefault="00000000">
            <w:r>
              <w:rPr>
                <w:b/>
              </w:rPr>
              <w:t>Spring 2026</w:t>
            </w:r>
          </w:p>
        </w:tc>
      </w:tr>
    </w:tbl>
    <w:p w14:paraId="66382058" w14:textId="77777777" w:rsidR="00A44087" w:rsidRDefault="00A44087">
      <w:pPr>
        <w:spacing w:after="120"/>
      </w:pPr>
    </w:p>
    <w:p w14:paraId="123DB773" w14:textId="77777777" w:rsidR="00A44087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64B36455" w14:textId="77777777" w:rsidR="00A44087" w:rsidRDefault="00000000">
      <w:pPr>
        <w:spacing w:after="80"/>
      </w:pPr>
      <w:r>
        <w:t>To implement a class that extends a base class while simultaneously implementing multiple interfaces.</w:t>
      </w:r>
    </w:p>
    <w:p w14:paraId="511CFB80" w14:textId="77777777" w:rsidR="00A44087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5FE9498C" w14:textId="77777777" w:rsidR="00A44087" w:rsidRDefault="00000000">
      <w:pPr>
        <w:spacing w:after="80"/>
      </w:pPr>
      <w:r>
        <w:t>'class X extends Y implements A, B, C' — single class inheritance + multiple interface contracts. Reference type determines which methods are accessible without casting.</w:t>
      </w:r>
    </w:p>
    <w:p w14:paraId="13B756DB" w14:textId="77777777" w:rsidR="00A44087" w:rsidRDefault="00000000">
      <w:pPr>
        <w:spacing w:before="200" w:after="60"/>
      </w:pPr>
      <w:r>
        <w:rPr>
          <w:b/>
        </w:rPr>
        <w:t>Task 1 — Tablet: Multi-Interface Device</w:t>
      </w:r>
    </w:p>
    <w:p w14:paraId="7B8BBE9C" w14:textId="77777777" w:rsidR="00A44087" w:rsidRDefault="00000000">
      <w:pPr>
        <w:spacing w:after="80"/>
      </w:pPr>
      <w:r>
        <w:t>Strategy: BaseDevice has makeCall() and sendMessage(). Interfaces: CameraFeature (capturePhoto, recordVideo), MediaFeature (playAudio, openMediaPlayer), Navigation (showLocation, showDestination). Tablet extends BaseDevice and implements all three interfaces. In main, Navigation reference holds Tablet — only showDestination() and showLocation() accessible.</w:t>
      </w:r>
    </w:p>
    <w:p w14:paraId="3B1C6992" w14:textId="77777777" w:rsidR="00A44087" w:rsidRDefault="00A44087">
      <w:pPr>
        <w:spacing w:after="40"/>
      </w:pPr>
    </w:p>
    <w:p w14:paraId="5DBBEF2A" w14:textId="0E9D9027" w:rsidR="00A44087" w:rsidRDefault="00487AA3">
      <w:pPr>
        <w:spacing w:after="40"/>
      </w:pPr>
      <w:r w:rsidRPr="00487AA3">
        <w:drawing>
          <wp:inline distT="0" distB="0" distL="0" distR="0" wp14:anchorId="4DAFD44D" wp14:editId="6D706749">
            <wp:extent cx="4744112" cy="2000529"/>
            <wp:effectExtent l="0" t="0" r="0" b="0"/>
            <wp:docPr id="455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08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632502">
    <w:abstractNumId w:val="8"/>
  </w:num>
  <w:num w:numId="2" w16cid:durableId="1086534066">
    <w:abstractNumId w:val="6"/>
  </w:num>
  <w:num w:numId="3" w16cid:durableId="2130970345">
    <w:abstractNumId w:val="5"/>
  </w:num>
  <w:num w:numId="4" w16cid:durableId="2066251376">
    <w:abstractNumId w:val="4"/>
  </w:num>
  <w:num w:numId="5" w16cid:durableId="446655146">
    <w:abstractNumId w:val="7"/>
  </w:num>
  <w:num w:numId="6" w16cid:durableId="1701473906">
    <w:abstractNumId w:val="3"/>
  </w:num>
  <w:num w:numId="7" w16cid:durableId="1053117447">
    <w:abstractNumId w:val="2"/>
  </w:num>
  <w:num w:numId="8" w16cid:durableId="1043943398">
    <w:abstractNumId w:val="1"/>
  </w:num>
  <w:num w:numId="9" w16cid:durableId="191400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AA3"/>
    <w:rsid w:val="00A44087"/>
    <w:rsid w:val="00A454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05C97"/>
  <w14:defaultImageDpi w14:val="300"/>
  <w15:docId w15:val="{225AAB58-CC42-4242-A0BD-43D7BF7A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2026-06-28T17:19:00Z</dcterms:modified>
  <cp:category/>
</cp:coreProperties>
</file>