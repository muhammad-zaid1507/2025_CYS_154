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C40937" w14:paraId="7E90FA3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3282F" w14:textId="77777777" w:rsidR="00C40937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2B6937DE" w14:textId="77777777" w:rsidR="00C40937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1ADD0666" w14:textId="77777777" w:rsidR="00C40937" w:rsidRDefault="00C40937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C40937" w14:paraId="17AF28B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B43DC" w14:textId="77777777" w:rsidR="00C40937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7095D" w14:textId="77777777" w:rsidR="00C40937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C40937" w14:paraId="19A28B4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934CB" w14:textId="77777777" w:rsidR="00C40937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B1A74" w14:textId="77777777" w:rsidR="00C40937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C40937" w14:paraId="2122ABA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663BD" w14:textId="77777777" w:rsidR="00C40937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F292" w14:textId="77777777" w:rsidR="00C40937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C40937" w14:paraId="26F16E3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ED1C5" w14:textId="77777777" w:rsidR="00C40937" w:rsidRDefault="00000000">
            <w:r>
              <w:rPr>
                <w:b/>
              </w:rPr>
              <w:t xml:space="preserve">Lab/Project/Assignment #: </w:t>
            </w:r>
            <w:r>
              <w:t>7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258B2" w14:textId="77777777" w:rsidR="00C40937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C40937" w14:paraId="485C801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289A" w14:textId="77777777" w:rsidR="00C40937" w:rsidRDefault="00000000">
            <w:r>
              <w:rPr>
                <w:b/>
              </w:rPr>
              <w:t xml:space="preserve">Lab Title: </w:t>
            </w:r>
            <w:r>
              <w:t>Constructors &amp; the 'this' Keyword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5AE3" w14:textId="77777777" w:rsidR="00C40937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C40937" w14:paraId="609F515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BEDF2" w14:textId="77777777" w:rsidR="00C40937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17BC" w14:textId="77777777" w:rsidR="00C40937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C40937" w14:paraId="39205E8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FC8AC" w14:textId="77777777" w:rsidR="00C40937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2616D" w14:textId="77777777" w:rsidR="00C40937" w:rsidRDefault="00000000">
            <w:r>
              <w:rPr>
                <w:b/>
              </w:rPr>
              <w:t>Spring 2026</w:t>
            </w:r>
          </w:p>
        </w:tc>
      </w:tr>
    </w:tbl>
    <w:p w14:paraId="29D62E6A" w14:textId="77777777" w:rsidR="00C40937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18BF7127" w14:textId="77777777" w:rsidR="00C40937" w:rsidRDefault="00C40937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C40937" w14:paraId="19D5FC19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49414" w14:textId="77777777" w:rsidR="00C40937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16B81" w14:textId="77777777" w:rsidR="00C40937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C40937" w14:paraId="7B865022" w14:textId="77777777">
        <w:tc>
          <w:tcPr>
            <w:tcW w:w="1543" w:type="dxa"/>
            <w:vMerge/>
          </w:tcPr>
          <w:p w14:paraId="41350274" w14:textId="77777777" w:rsidR="00C40937" w:rsidRDefault="00C4093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BFEE6" w14:textId="77777777" w:rsidR="00C40937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E8077" w14:textId="77777777" w:rsidR="00C40937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336F0" w14:textId="77777777" w:rsidR="00C40937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F69A3" w14:textId="77777777" w:rsidR="00C40937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3A87" w14:textId="77777777" w:rsidR="00C40937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61C3E" w14:textId="77777777" w:rsidR="00C40937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C40937" w14:paraId="63E68469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31D8" w14:textId="77777777" w:rsidR="00C40937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E114B" w14:textId="77777777" w:rsidR="00C40937" w:rsidRDefault="00C4093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A64AE" w14:textId="77777777" w:rsidR="00C40937" w:rsidRDefault="00C4093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5398E" w14:textId="77777777" w:rsidR="00C40937" w:rsidRDefault="00C4093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DEE54" w14:textId="77777777" w:rsidR="00C40937" w:rsidRDefault="00C4093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CDC04" w14:textId="77777777" w:rsidR="00C40937" w:rsidRDefault="00C4093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15493" w14:textId="77777777" w:rsidR="00C40937" w:rsidRDefault="00C40937"/>
        </w:tc>
      </w:tr>
      <w:tr w:rsidR="00C40937" w14:paraId="6D28640D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29779" w14:textId="77777777" w:rsidR="00C40937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9C2F0" w14:textId="77777777" w:rsidR="00C40937" w:rsidRDefault="00000000">
            <w:pPr>
              <w:jc w:val="center"/>
            </w:pPr>
            <w:r>
              <w:t>/5</w:t>
            </w:r>
          </w:p>
        </w:tc>
      </w:tr>
    </w:tbl>
    <w:p w14:paraId="41933205" w14:textId="77777777" w:rsidR="00C40937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C40937" w14:paraId="35709F6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2C7DA" w14:textId="77777777" w:rsidR="00C40937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9CE75" w14:textId="77777777" w:rsidR="00C40937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25DA9" w14:textId="77777777" w:rsidR="00C40937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FD950" w14:textId="77777777" w:rsidR="00C40937" w:rsidRDefault="00000000">
            <w:r>
              <w:rPr>
                <w:b/>
              </w:rPr>
              <w:t>Rubric</w:t>
            </w:r>
          </w:p>
        </w:tc>
      </w:tr>
      <w:tr w:rsidR="00C40937" w14:paraId="5835187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F8430" w14:textId="77777777" w:rsidR="00C40937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EFC81" w14:textId="77777777" w:rsidR="00C40937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9BD40" w14:textId="77777777" w:rsidR="00C40937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E18AA" w14:textId="77777777" w:rsidR="00C40937" w:rsidRDefault="00000000">
            <w:r>
              <w:t>Submitted all lab tasks, BONUS task, have good understanding.</w:t>
            </w:r>
          </w:p>
        </w:tc>
      </w:tr>
      <w:tr w:rsidR="00C40937" w14:paraId="5AAF01A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92803" w14:textId="77777777" w:rsidR="00C40937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0C232" w14:textId="77777777" w:rsidR="00C40937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6E076" w14:textId="77777777" w:rsidR="00C40937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E0914" w14:textId="77777777" w:rsidR="00C40937" w:rsidRDefault="00000000">
            <w:r>
              <w:t>Submitted the lab tasks but have good understanding</w:t>
            </w:r>
          </w:p>
        </w:tc>
      </w:tr>
      <w:tr w:rsidR="00C40937" w14:paraId="4525578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E74A1" w14:textId="77777777" w:rsidR="00C40937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CF0A0" w14:textId="77777777" w:rsidR="00C40937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7DD14" w14:textId="77777777" w:rsidR="00C40937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90F86" w14:textId="77777777" w:rsidR="00C40937" w:rsidRDefault="00000000">
            <w:r>
              <w:t>Submitted the lab tasks but have weak understanding.</w:t>
            </w:r>
          </w:p>
        </w:tc>
      </w:tr>
      <w:tr w:rsidR="00C40937" w14:paraId="44DA269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CAE30" w14:textId="77777777" w:rsidR="00C40937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34BD7" w14:textId="77777777" w:rsidR="00C40937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1603B" w14:textId="77777777" w:rsidR="00C40937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58B35" w14:textId="77777777" w:rsidR="00C40937" w:rsidRDefault="00000000">
            <w:r>
              <w:t>Submitted the lab tasks but have no understanding.</w:t>
            </w:r>
          </w:p>
        </w:tc>
      </w:tr>
      <w:tr w:rsidR="00C40937" w14:paraId="52DF740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6C9B2" w14:textId="77777777" w:rsidR="00C40937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618C" w14:textId="77777777" w:rsidR="00C40937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EEDF5" w14:textId="77777777" w:rsidR="00C40937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BBD06" w14:textId="77777777" w:rsidR="00C40937" w:rsidRDefault="00000000">
            <w:r>
              <w:t>Submitted at least one lab task.</w:t>
            </w:r>
          </w:p>
        </w:tc>
      </w:tr>
      <w:tr w:rsidR="00C40937" w14:paraId="6DAFF49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43A0" w14:textId="77777777" w:rsidR="00C40937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64079" w14:textId="77777777" w:rsidR="00C40937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4124A" w14:textId="77777777" w:rsidR="00C40937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E5A6E" w14:textId="77777777" w:rsidR="00C40937" w:rsidRDefault="00000000">
            <w:r>
              <w:t>Did not submit the lab tasks.</w:t>
            </w:r>
          </w:p>
        </w:tc>
      </w:tr>
    </w:tbl>
    <w:p w14:paraId="12483641" w14:textId="77777777" w:rsidR="00C40937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C40937" w14:paraId="54039D87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621F8" w14:textId="77777777" w:rsidR="00C40937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3E621670" w14:textId="77777777" w:rsidR="00C40937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29BF31E4" w14:textId="77777777" w:rsidR="00C40937" w:rsidRDefault="00C40937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C40937" w14:paraId="201F072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9B63F" w14:textId="77777777" w:rsidR="00C40937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14E20" w14:textId="77777777" w:rsidR="00C40937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C40937" w14:paraId="7319667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41CD" w14:textId="77777777" w:rsidR="00C40937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33F20" w14:textId="77777777" w:rsidR="00C40937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C40937" w14:paraId="3D08A1D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C099E" w14:textId="77777777" w:rsidR="00C40937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C2F3" w14:textId="77777777" w:rsidR="00C40937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C40937" w14:paraId="1B3845B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6A754" w14:textId="77777777" w:rsidR="00C40937" w:rsidRDefault="00000000">
            <w:r>
              <w:rPr>
                <w:b/>
              </w:rPr>
              <w:t xml:space="preserve">Lab/Project/Assignment #: </w:t>
            </w:r>
            <w:r>
              <w:t>7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E07A6" w14:textId="77777777" w:rsidR="00C40937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C40937" w14:paraId="282CFEF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86D14" w14:textId="77777777" w:rsidR="00C40937" w:rsidRDefault="00000000">
            <w:r>
              <w:rPr>
                <w:b/>
              </w:rPr>
              <w:t xml:space="preserve">Lab Title: </w:t>
            </w:r>
            <w:r>
              <w:t>Constructors &amp; the 'this' Keyword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D770E" w14:textId="77777777" w:rsidR="00C40937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C40937" w14:paraId="50D1526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D5FDC" w14:textId="77777777" w:rsidR="00C40937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35284" w14:textId="77777777" w:rsidR="00C40937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C40937" w14:paraId="04BDB9D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2A843" w14:textId="77777777" w:rsidR="00C40937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DD553" w14:textId="77777777" w:rsidR="00C40937" w:rsidRDefault="00000000">
            <w:r>
              <w:rPr>
                <w:b/>
              </w:rPr>
              <w:t>Spring 2026</w:t>
            </w:r>
          </w:p>
        </w:tc>
      </w:tr>
    </w:tbl>
    <w:p w14:paraId="7D8ECA56" w14:textId="77777777" w:rsidR="00C40937" w:rsidRDefault="00C40937">
      <w:pPr>
        <w:spacing w:after="120"/>
      </w:pPr>
    </w:p>
    <w:p w14:paraId="69F53AA7" w14:textId="77777777" w:rsidR="00C40937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7FD80AC8" w14:textId="77777777" w:rsidR="00C40937" w:rsidRDefault="00000000">
      <w:pPr>
        <w:spacing w:after="80"/>
      </w:pPr>
      <w:r>
        <w:t>To understand constructor side effects, the 'this' reference, method overloading, and private helper methods.</w:t>
      </w:r>
    </w:p>
    <w:p w14:paraId="1E228D00" w14:textId="77777777" w:rsidR="00C40937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2E87F3AC" w14:textId="77777777" w:rsidR="00C40937" w:rsidRDefault="00000000">
      <w:pPr>
        <w:spacing w:after="80"/>
      </w:pPr>
      <w:r>
        <w:t>'this' refers to current object. Private buildInfo() can be shared internally. Method overloading: same name, different parameters. Constructor can trigger logic at object creation.</w:t>
      </w:r>
    </w:p>
    <w:p w14:paraId="309BC994" w14:textId="77777777" w:rsidR="00C40937" w:rsidRDefault="00000000">
      <w:pPr>
        <w:spacing w:before="200" w:after="60"/>
      </w:pPr>
      <w:r>
        <w:rPr>
          <w:b/>
        </w:rPr>
        <w:t>Task 1 — Learner with Private buildInfo()</w:t>
      </w:r>
    </w:p>
    <w:p w14:paraId="6391002A" w14:textId="77777777" w:rsidR="00C40937" w:rsidRDefault="00000000">
      <w:pPr>
        <w:spacing w:after="80"/>
      </w:pPr>
      <w:r>
        <w:t>Strategy: private buildInfo() returns info string. Constructor calls System.out.println(buildInfo()). showInfo() also calls buildInfo(). Info prints twice: once at construction, once via showInfo().</w:t>
      </w:r>
    </w:p>
    <w:p w14:paraId="4CC03D73" w14:textId="77777777" w:rsidR="00C40937" w:rsidRDefault="00C40937">
      <w:pPr>
        <w:spacing w:after="40"/>
      </w:pPr>
    </w:p>
    <w:p w14:paraId="62664EFC" w14:textId="2E0A3B9E" w:rsidR="00C40937" w:rsidRDefault="007E7CFF">
      <w:pPr>
        <w:spacing w:after="40"/>
      </w:pPr>
      <w:r w:rsidRPr="007E7CFF">
        <w:drawing>
          <wp:inline distT="0" distB="0" distL="0" distR="0" wp14:anchorId="599DD724" wp14:editId="17536981">
            <wp:extent cx="4753638" cy="1838582"/>
            <wp:effectExtent l="0" t="0" r="0" b="9525"/>
            <wp:docPr id="50214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3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3807" w14:textId="77777777" w:rsidR="007E7CFF" w:rsidRDefault="007E7CFF">
      <w:pPr>
        <w:spacing w:before="200" w:after="60"/>
        <w:rPr>
          <w:b/>
        </w:rPr>
      </w:pPr>
    </w:p>
    <w:p w14:paraId="0FC3B780" w14:textId="77777777" w:rsidR="007E7CFF" w:rsidRDefault="007E7CFF">
      <w:pPr>
        <w:spacing w:before="200" w:after="60"/>
        <w:rPr>
          <w:b/>
        </w:rPr>
      </w:pPr>
    </w:p>
    <w:p w14:paraId="18463C41" w14:textId="77777777" w:rsidR="007E7CFF" w:rsidRDefault="007E7CFF">
      <w:pPr>
        <w:spacing w:before="200" w:after="60"/>
        <w:rPr>
          <w:b/>
        </w:rPr>
      </w:pPr>
    </w:p>
    <w:p w14:paraId="76EC9050" w14:textId="77777777" w:rsidR="007E7CFF" w:rsidRDefault="007E7CFF">
      <w:pPr>
        <w:spacing w:before="200" w:after="60"/>
        <w:rPr>
          <w:b/>
        </w:rPr>
      </w:pPr>
    </w:p>
    <w:p w14:paraId="1F94F224" w14:textId="77777777" w:rsidR="007E7CFF" w:rsidRDefault="007E7CFF">
      <w:pPr>
        <w:spacing w:before="200" w:after="60"/>
        <w:rPr>
          <w:b/>
        </w:rPr>
      </w:pPr>
    </w:p>
    <w:p w14:paraId="7364B649" w14:textId="77777777" w:rsidR="007E7CFF" w:rsidRDefault="007E7CFF">
      <w:pPr>
        <w:spacing w:before="200" w:after="60"/>
        <w:rPr>
          <w:b/>
        </w:rPr>
      </w:pPr>
    </w:p>
    <w:p w14:paraId="09F11209" w14:textId="301A1357" w:rsidR="00C40937" w:rsidRDefault="00000000">
      <w:pPr>
        <w:spacing w:before="200" w:after="60"/>
      </w:pPr>
      <w:r>
        <w:rPr>
          <w:b/>
        </w:rPr>
        <w:lastRenderedPageBreak/>
        <w:t>Task 2 — Pupil with Interactive Name Update</w:t>
      </w:r>
    </w:p>
    <w:p w14:paraId="004D99BF" w14:textId="77777777" w:rsidR="00C40937" w:rsidRDefault="00000000">
      <w:pPr>
        <w:spacing w:after="80"/>
      </w:pPr>
      <w:r>
        <w:t>Strategy: Constructor prints info then asks to change name. If 'yes', calls overloaded updateName() reading new name from Scanner. showInfo() prints final state.</w:t>
      </w:r>
    </w:p>
    <w:p w14:paraId="3C0FE9E3" w14:textId="77777777" w:rsidR="00C40937" w:rsidRDefault="00C40937">
      <w:pPr>
        <w:spacing w:after="40"/>
      </w:pPr>
    </w:p>
    <w:p w14:paraId="41FCC790" w14:textId="1BAFBA43" w:rsidR="00C40937" w:rsidRDefault="007E7CFF">
      <w:pPr>
        <w:spacing w:after="40"/>
      </w:pPr>
      <w:r w:rsidRPr="007E7CFF">
        <w:drawing>
          <wp:inline distT="0" distB="0" distL="0" distR="0" wp14:anchorId="3F896971" wp14:editId="159EEA5F">
            <wp:extent cx="5706271" cy="2362530"/>
            <wp:effectExtent l="0" t="0" r="0" b="0"/>
            <wp:docPr id="21244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17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93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1494684">
    <w:abstractNumId w:val="8"/>
  </w:num>
  <w:num w:numId="2" w16cid:durableId="1671836692">
    <w:abstractNumId w:val="6"/>
  </w:num>
  <w:num w:numId="3" w16cid:durableId="1026903938">
    <w:abstractNumId w:val="5"/>
  </w:num>
  <w:num w:numId="4" w16cid:durableId="1964535172">
    <w:abstractNumId w:val="4"/>
  </w:num>
  <w:num w:numId="5" w16cid:durableId="499732420">
    <w:abstractNumId w:val="7"/>
  </w:num>
  <w:num w:numId="6" w16cid:durableId="1563832524">
    <w:abstractNumId w:val="3"/>
  </w:num>
  <w:num w:numId="7" w16cid:durableId="1314214678">
    <w:abstractNumId w:val="2"/>
  </w:num>
  <w:num w:numId="8" w16cid:durableId="1698044832">
    <w:abstractNumId w:val="1"/>
  </w:num>
  <w:num w:numId="9" w16cid:durableId="177270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14C"/>
    <w:rsid w:val="0029639D"/>
    <w:rsid w:val="00326F90"/>
    <w:rsid w:val="007E7CFF"/>
    <w:rsid w:val="00AA1D8D"/>
    <w:rsid w:val="00B47730"/>
    <w:rsid w:val="00C409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6707D8"/>
  <w14:defaultImageDpi w14:val="300"/>
  <w15:docId w15:val="{1D290834-DD47-4806-BE61-7166B61C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2026-06-28T17:02:00Z</dcterms:modified>
  <cp:category/>
</cp:coreProperties>
</file>