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B310A6" w14:paraId="7D446D27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0167F9" w14:textId="77777777" w:rsidR="00B310A6" w:rsidRDefault="00000000">
            <w:pPr>
              <w:jc w:val="center"/>
            </w:pPr>
            <w:r>
              <w:rPr>
                <w:b/>
              </w:rPr>
              <w:t>University Of Engineering and Technology, Lahore</w:t>
            </w:r>
          </w:p>
          <w:p w14:paraId="18FEAD20" w14:textId="77777777" w:rsidR="00B310A6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451C6AC7" w14:textId="77777777" w:rsidR="00B310A6" w:rsidRDefault="00B310A6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B310A6" w14:paraId="19A582A8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926A3" w14:textId="77777777" w:rsidR="00B310A6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C2CF5" w14:textId="77777777" w:rsidR="00B310A6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B310A6" w14:paraId="21EF2052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21DBA" w14:textId="77777777" w:rsidR="00B310A6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B5956" w14:textId="77777777" w:rsidR="00B310A6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B310A6" w14:paraId="1BEB849D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7A8BA" w14:textId="77777777" w:rsidR="00B310A6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0D797" w14:textId="77777777" w:rsidR="00B310A6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B310A6" w14:paraId="3878C9D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B3CD3" w14:textId="77777777" w:rsidR="00B310A6" w:rsidRDefault="00000000">
            <w:r>
              <w:rPr>
                <w:b/>
              </w:rPr>
              <w:t xml:space="preserve">Lab/Project/Assignment #: </w:t>
            </w:r>
            <w:r>
              <w:t>9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93090" w14:textId="77777777" w:rsidR="00B310A6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B310A6" w14:paraId="4E74236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452E4" w14:textId="77777777" w:rsidR="00B310A6" w:rsidRDefault="00000000">
            <w:r>
              <w:rPr>
                <w:b/>
              </w:rPr>
              <w:t xml:space="preserve">Lab Title: </w:t>
            </w:r>
            <w:r>
              <w:t>CSV File Processing &amp; Multi-Class Design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CAC20" w14:textId="77777777" w:rsidR="00B310A6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B310A6" w14:paraId="176C0033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F608A" w14:textId="77777777" w:rsidR="00B310A6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76F77" w14:textId="77777777" w:rsidR="00B310A6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B310A6" w14:paraId="674980E1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06172" w14:textId="77777777" w:rsidR="00B310A6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71FBE" w14:textId="77777777" w:rsidR="00B310A6" w:rsidRDefault="00000000">
            <w:r>
              <w:rPr>
                <w:b/>
              </w:rPr>
              <w:t>Spring 2026</w:t>
            </w:r>
          </w:p>
        </w:tc>
      </w:tr>
    </w:tbl>
    <w:p w14:paraId="09E2352C" w14:textId="77777777" w:rsidR="00B310A6" w:rsidRDefault="00000000">
      <w:pPr>
        <w:spacing w:before="280" w:after="120"/>
        <w:jc w:val="center"/>
      </w:pPr>
      <w:r>
        <w:rPr>
          <w:b/>
          <w:sz w:val="24"/>
          <w:u w:val="single"/>
        </w:rPr>
        <w:t>Lab Evaluation:</w:t>
      </w:r>
    </w:p>
    <w:p w14:paraId="461E8F02" w14:textId="77777777" w:rsidR="00B310A6" w:rsidRDefault="00B310A6">
      <w:pPr>
        <w:spacing w:after="4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1310"/>
        <w:gridCol w:w="1176"/>
        <w:gridCol w:w="1176"/>
        <w:gridCol w:w="1176"/>
        <w:gridCol w:w="1176"/>
        <w:gridCol w:w="1993"/>
        <w:gridCol w:w="1353"/>
      </w:tblGrid>
      <w:tr w:rsidR="00B310A6" w14:paraId="4FE6D0CC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611825" w14:textId="77777777" w:rsidR="00B310A6" w:rsidRDefault="00000000">
            <w:pPr>
              <w:jc w:val="center"/>
            </w:pPr>
            <w:r>
              <w:rPr>
                <w:b/>
              </w:rPr>
              <w:t>CLO1</w:t>
            </w:r>
          </w:p>
        </w:tc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803CE" w14:textId="77777777" w:rsidR="00B310A6" w:rsidRDefault="00000000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B310A6" w14:paraId="0103CF46" w14:textId="77777777">
        <w:tc>
          <w:tcPr>
            <w:tcW w:w="1543" w:type="dxa"/>
            <w:vMerge/>
          </w:tcPr>
          <w:p w14:paraId="64E50F94" w14:textId="77777777" w:rsidR="00B310A6" w:rsidRDefault="00B310A6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38911" w14:textId="77777777" w:rsidR="00B310A6" w:rsidRDefault="00000000">
            <w:pPr>
              <w:jc w:val="center"/>
            </w:pPr>
            <w:r>
              <w:rPr>
                <w:b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E2506" w14:textId="77777777" w:rsidR="00B310A6" w:rsidRDefault="00000000">
            <w:pPr>
              <w:jc w:val="center"/>
            </w:pPr>
            <w:r>
              <w:rPr>
                <w:b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F1479" w14:textId="77777777" w:rsidR="00B310A6" w:rsidRDefault="00000000">
            <w:pPr>
              <w:jc w:val="center"/>
            </w:pPr>
            <w:r>
              <w:rPr>
                <w:b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12FC3" w14:textId="77777777" w:rsidR="00B310A6" w:rsidRDefault="00000000">
            <w:pPr>
              <w:jc w:val="center"/>
            </w:pPr>
            <w:r>
              <w:rPr>
                <w:b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22274" w14:textId="77777777" w:rsidR="00B310A6" w:rsidRDefault="00000000">
            <w:pPr>
              <w:jc w:val="center"/>
            </w:pPr>
            <w:r>
              <w:rPr>
                <w:b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0BB72" w14:textId="77777777" w:rsidR="00B310A6" w:rsidRDefault="00000000">
            <w:pPr>
              <w:jc w:val="center"/>
            </w:pPr>
            <w:r>
              <w:rPr>
                <w:b/>
              </w:rPr>
              <w:t>Level6</w:t>
            </w:r>
          </w:p>
        </w:tc>
      </w:tr>
      <w:tr w:rsidR="00B310A6" w14:paraId="5CA7658F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34F27" w14:textId="77777777" w:rsidR="00B310A6" w:rsidRDefault="00000000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050C6" w14:textId="77777777" w:rsidR="00B310A6" w:rsidRDefault="00B310A6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7BDD2" w14:textId="77777777" w:rsidR="00B310A6" w:rsidRDefault="00B310A6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9E326" w14:textId="77777777" w:rsidR="00B310A6" w:rsidRDefault="00B310A6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C1C0B" w14:textId="77777777" w:rsidR="00B310A6" w:rsidRDefault="00B310A6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CB9C5" w14:textId="77777777" w:rsidR="00B310A6" w:rsidRDefault="00B310A6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FAA5C" w14:textId="77777777" w:rsidR="00B310A6" w:rsidRDefault="00B310A6"/>
        </w:tc>
      </w:tr>
      <w:tr w:rsidR="00B310A6" w14:paraId="13F8CEB9" w14:textId="77777777"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00C7F" w14:textId="77777777" w:rsidR="00B310A6" w:rsidRDefault="00000000"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C2D0B" w14:textId="77777777" w:rsidR="00B310A6" w:rsidRDefault="00000000">
            <w:pPr>
              <w:jc w:val="center"/>
            </w:pPr>
            <w:r>
              <w:t>/5</w:t>
            </w:r>
          </w:p>
        </w:tc>
      </w:tr>
    </w:tbl>
    <w:p w14:paraId="4B1F4CDF" w14:textId="77777777" w:rsidR="00B310A6" w:rsidRDefault="00000000">
      <w:pPr>
        <w:spacing w:before="280" w:after="120"/>
        <w:jc w:val="center"/>
      </w:pPr>
      <w:r>
        <w:rPr>
          <w:b/>
          <w:sz w:val="24"/>
          <w:u w:val="single"/>
        </w:rPr>
        <w:t>Rubrics for Current Lab Evaluation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506"/>
        <w:gridCol w:w="900"/>
        <w:gridCol w:w="898"/>
        <w:gridCol w:w="6056"/>
      </w:tblGrid>
      <w:tr w:rsidR="00B310A6" w14:paraId="168AC04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4F3A9" w14:textId="77777777" w:rsidR="00B310A6" w:rsidRDefault="00000000">
            <w:r>
              <w:rPr>
                <w:b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45C69" w14:textId="77777777" w:rsidR="00B310A6" w:rsidRDefault="00000000">
            <w:r>
              <w:rPr>
                <w:b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9DC99" w14:textId="77777777" w:rsidR="00B310A6" w:rsidRDefault="00000000">
            <w:r>
              <w:rPr>
                <w:b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092C1" w14:textId="77777777" w:rsidR="00B310A6" w:rsidRDefault="00000000">
            <w:r>
              <w:rPr>
                <w:b/>
              </w:rPr>
              <w:t>Rubric</w:t>
            </w:r>
          </w:p>
        </w:tc>
      </w:tr>
      <w:tr w:rsidR="00B310A6" w14:paraId="5CF10A73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FD057" w14:textId="77777777" w:rsidR="00B310A6" w:rsidRDefault="00000000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8844D" w14:textId="77777777" w:rsidR="00B310A6" w:rsidRDefault="00000000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870FC" w14:textId="77777777" w:rsidR="00B310A6" w:rsidRDefault="00000000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36CC8" w14:textId="77777777" w:rsidR="00B310A6" w:rsidRDefault="00000000">
            <w:r>
              <w:t>Submitted all lab tasks, BONUS task, have good understanding.</w:t>
            </w:r>
          </w:p>
        </w:tc>
      </w:tr>
      <w:tr w:rsidR="00B310A6" w14:paraId="42EB87A2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AB6CB" w14:textId="77777777" w:rsidR="00B310A6" w:rsidRDefault="00000000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35B7E" w14:textId="77777777" w:rsidR="00B310A6" w:rsidRDefault="00000000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9D122" w14:textId="77777777" w:rsidR="00B310A6" w:rsidRDefault="00000000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8CF75" w14:textId="77777777" w:rsidR="00B310A6" w:rsidRDefault="00000000">
            <w:r>
              <w:t>Submitted the lab tasks but have good understanding</w:t>
            </w:r>
          </w:p>
        </w:tc>
      </w:tr>
      <w:tr w:rsidR="00B310A6" w14:paraId="6BD80398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F1A4E" w14:textId="77777777" w:rsidR="00B310A6" w:rsidRDefault="00000000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114FB" w14:textId="77777777" w:rsidR="00B310A6" w:rsidRDefault="00000000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E9137" w14:textId="77777777" w:rsidR="00B310A6" w:rsidRDefault="00000000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5AF03" w14:textId="77777777" w:rsidR="00B310A6" w:rsidRDefault="00000000">
            <w:r>
              <w:t>Submitted the lab tasks but have weak understanding.</w:t>
            </w:r>
          </w:p>
        </w:tc>
      </w:tr>
      <w:tr w:rsidR="00B310A6" w14:paraId="032A144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EC193" w14:textId="77777777" w:rsidR="00B310A6" w:rsidRDefault="00000000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4F8D9" w14:textId="77777777" w:rsidR="00B310A6" w:rsidRDefault="00000000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B6B81" w14:textId="77777777" w:rsidR="00B310A6" w:rsidRDefault="00000000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8296C" w14:textId="77777777" w:rsidR="00B310A6" w:rsidRDefault="00000000">
            <w:r>
              <w:t>Submitted the lab tasks but have no understanding.</w:t>
            </w:r>
          </w:p>
        </w:tc>
      </w:tr>
      <w:tr w:rsidR="00B310A6" w14:paraId="328BCCD5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91EB2" w14:textId="77777777" w:rsidR="00B310A6" w:rsidRDefault="00000000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B54E6" w14:textId="77777777" w:rsidR="00B310A6" w:rsidRDefault="00000000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50245" w14:textId="77777777" w:rsidR="00B310A6" w:rsidRDefault="00000000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4F159" w14:textId="77777777" w:rsidR="00B310A6" w:rsidRDefault="00000000">
            <w:r>
              <w:t>Submitted at least one lab task.</w:t>
            </w:r>
          </w:p>
        </w:tc>
      </w:tr>
      <w:tr w:rsidR="00B310A6" w14:paraId="230B0630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DD7A1" w14:textId="77777777" w:rsidR="00B310A6" w:rsidRDefault="00000000">
            <w:r>
              <w:t>Unacceptable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60392" w14:textId="77777777" w:rsidR="00B310A6" w:rsidRDefault="00000000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3C7D7" w14:textId="77777777" w:rsidR="00B310A6" w:rsidRDefault="00000000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647BD" w14:textId="77777777" w:rsidR="00B310A6" w:rsidRDefault="00000000">
            <w:r>
              <w:t>Did not submit the lab tasks.</w:t>
            </w:r>
          </w:p>
        </w:tc>
      </w:tr>
    </w:tbl>
    <w:p w14:paraId="78F921D2" w14:textId="77777777" w:rsidR="00B310A6" w:rsidRDefault="00000000">
      <w:r>
        <w:br w:type="page"/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B310A6" w14:paraId="6904A264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372F3" w14:textId="77777777" w:rsidR="00B310A6" w:rsidRDefault="00000000">
            <w:pPr>
              <w:jc w:val="center"/>
            </w:pPr>
            <w:r>
              <w:rPr>
                <w:b/>
              </w:rPr>
              <w:lastRenderedPageBreak/>
              <w:t>University Of Engineering and Technology, Lahore</w:t>
            </w:r>
          </w:p>
          <w:p w14:paraId="1BAD78EB" w14:textId="77777777" w:rsidR="00B310A6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71D6BA0E" w14:textId="77777777" w:rsidR="00B310A6" w:rsidRDefault="00B310A6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B310A6" w14:paraId="33D05EF3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CA239" w14:textId="77777777" w:rsidR="00B310A6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8375A" w14:textId="77777777" w:rsidR="00B310A6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B310A6" w14:paraId="0738EF93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74F4A" w14:textId="77777777" w:rsidR="00B310A6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9C0DE" w14:textId="77777777" w:rsidR="00B310A6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B310A6" w14:paraId="0360142B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B95AC" w14:textId="77777777" w:rsidR="00B310A6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9B4F6" w14:textId="77777777" w:rsidR="00B310A6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B310A6" w14:paraId="2EF8B894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25E16" w14:textId="77777777" w:rsidR="00B310A6" w:rsidRDefault="00000000">
            <w:r>
              <w:rPr>
                <w:b/>
              </w:rPr>
              <w:t xml:space="preserve">Lab/Project/Assignment #: </w:t>
            </w:r>
            <w:r>
              <w:t>9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028C4" w14:textId="77777777" w:rsidR="00B310A6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B310A6" w14:paraId="433B31E7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DC349" w14:textId="77777777" w:rsidR="00B310A6" w:rsidRDefault="00000000">
            <w:r>
              <w:rPr>
                <w:b/>
              </w:rPr>
              <w:t xml:space="preserve">Lab Title: </w:t>
            </w:r>
            <w:r>
              <w:t>CSV File Processing &amp; Multi-Class Design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97FDD" w14:textId="77777777" w:rsidR="00B310A6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B310A6" w14:paraId="07CB6AC3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6450E" w14:textId="77777777" w:rsidR="00B310A6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417A2" w14:textId="77777777" w:rsidR="00B310A6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B310A6" w14:paraId="4B4D203B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B6434" w14:textId="77777777" w:rsidR="00B310A6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FDC8F" w14:textId="77777777" w:rsidR="00B310A6" w:rsidRDefault="00000000">
            <w:r>
              <w:rPr>
                <w:b/>
              </w:rPr>
              <w:t>Spring 2026</w:t>
            </w:r>
          </w:p>
        </w:tc>
      </w:tr>
    </w:tbl>
    <w:p w14:paraId="68DA5FCE" w14:textId="77777777" w:rsidR="00B310A6" w:rsidRDefault="00B310A6">
      <w:pPr>
        <w:spacing w:after="120"/>
      </w:pPr>
    </w:p>
    <w:p w14:paraId="1C9A6304" w14:textId="77777777" w:rsidR="00B310A6" w:rsidRDefault="00000000">
      <w:pPr>
        <w:spacing w:before="280" w:after="80"/>
      </w:pPr>
      <w:r>
        <w:rPr>
          <w:b/>
          <w:sz w:val="24"/>
          <w:u w:val="single"/>
        </w:rPr>
        <w:t>Objective</w:t>
      </w:r>
    </w:p>
    <w:p w14:paraId="69D5499F" w14:textId="77777777" w:rsidR="00B310A6" w:rsidRDefault="00000000">
      <w:pPr>
        <w:spacing w:after="80"/>
      </w:pPr>
      <w:r>
        <w:t>To read and process CSV data across multiple cooperating classes: loading, field extraction, calculation, and display.</w:t>
      </w:r>
    </w:p>
    <w:p w14:paraId="3676494E" w14:textId="77777777" w:rsidR="00B310A6" w:rsidRDefault="00000000">
      <w:pPr>
        <w:spacing w:before="280" w:after="80"/>
      </w:pPr>
      <w:r>
        <w:rPr>
          <w:b/>
          <w:sz w:val="24"/>
          <w:u w:val="single"/>
        </w:rPr>
        <w:t>Theory</w:t>
      </w:r>
    </w:p>
    <w:p w14:paraId="72E7086E" w14:textId="77777777" w:rsidR="00B310A6" w:rsidRDefault="00000000">
      <w:pPr>
        <w:spacing w:after="80"/>
      </w:pPr>
      <w:r>
        <w:t>CSV: comma-separated values read line by line. split(',') tokenizes. Integer.parseInt() converts strings. Static public lists share data across classes. Percentage = (marks/max)×100.</w:t>
      </w:r>
    </w:p>
    <w:p w14:paraId="243B4EA9" w14:textId="77777777" w:rsidR="00B310A6" w:rsidRDefault="00000000">
      <w:pPr>
        <w:spacing w:before="200" w:after="60"/>
      </w:pPr>
      <w:r>
        <w:rPr>
          <w:b/>
        </w:rPr>
        <w:t>Task 1 — Load CSV Records (Lab9_task1)</w:t>
      </w:r>
    </w:p>
    <w:p w14:paraId="1245760D" w14:textId="77777777" w:rsidR="00B310A6" w:rsidRDefault="00000000">
      <w:pPr>
        <w:spacing w:after="80"/>
      </w:pPr>
      <w:r>
        <w:t>Strategy: Scanner on StudentData.csv, loop hasNextLine() adding each line to static recordList. Main prints all records to verify loading.</w:t>
      </w:r>
    </w:p>
    <w:p w14:paraId="0DCE7D3C" w14:textId="77777777" w:rsidR="00B310A6" w:rsidRDefault="00B310A6">
      <w:pPr>
        <w:spacing w:after="40"/>
      </w:pPr>
    </w:p>
    <w:p w14:paraId="19CD85BE" w14:textId="1F52B2B0" w:rsidR="00B310A6" w:rsidRDefault="00056440">
      <w:pPr>
        <w:spacing w:after="40"/>
      </w:pPr>
      <w:r w:rsidRPr="00056440">
        <w:drawing>
          <wp:inline distT="0" distB="0" distL="0" distR="0" wp14:anchorId="429DBB9C" wp14:editId="38333247">
            <wp:extent cx="4896533" cy="2581635"/>
            <wp:effectExtent l="0" t="0" r="0" b="9525"/>
            <wp:docPr id="112327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70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B9D3" w14:textId="77777777" w:rsidR="00056440" w:rsidRDefault="00056440">
      <w:pPr>
        <w:spacing w:before="200" w:after="60"/>
        <w:rPr>
          <w:b/>
        </w:rPr>
      </w:pPr>
    </w:p>
    <w:p w14:paraId="496502CE" w14:textId="77777777" w:rsidR="00056440" w:rsidRDefault="00056440">
      <w:pPr>
        <w:spacing w:before="200" w:after="60"/>
        <w:rPr>
          <w:b/>
        </w:rPr>
      </w:pPr>
    </w:p>
    <w:p w14:paraId="27C80C88" w14:textId="77777777" w:rsidR="00056440" w:rsidRDefault="00056440">
      <w:pPr>
        <w:spacing w:before="200" w:after="60"/>
        <w:rPr>
          <w:b/>
        </w:rPr>
      </w:pPr>
    </w:p>
    <w:p w14:paraId="7C908404" w14:textId="4329705A" w:rsidR="00B310A6" w:rsidRDefault="00000000">
      <w:pPr>
        <w:spacing w:before="200" w:after="60"/>
      </w:pPr>
      <w:r>
        <w:rPr>
          <w:b/>
        </w:rPr>
        <w:lastRenderedPageBreak/>
        <w:t>Task 2 — Extract Fields (Lab9_task2)</w:t>
      </w:r>
    </w:p>
    <w:p w14:paraId="4F257DEB" w14:textId="77777777" w:rsidR="00B310A6" w:rsidRDefault="00000000">
      <w:pPr>
        <w:spacing w:after="80"/>
      </w:pPr>
      <w:r>
        <w:t>Strategy: Call Lab9_task1.loadRecords(). extractMarks() parses column[2] as int; extractNames() takes column[0]; extractRolls() takes column[1]. Skip header (index 0).</w:t>
      </w:r>
    </w:p>
    <w:p w14:paraId="6C5C92EF" w14:textId="77777777" w:rsidR="00B310A6" w:rsidRDefault="00B310A6">
      <w:pPr>
        <w:spacing w:after="40"/>
      </w:pPr>
    </w:p>
    <w:p w14:paraId="36573192" w14:textId="7917B522" w:rsidR="00B310A6" w:rsidRDefault="00056440">
      <w:pPr>
        <w:spacing w:after="40"/>
      </w:pPr>
      <w:r w:rsidRPr="00056440">
        <w:drawing>
          <wp:inline distT="0" distB="0" distL="0" distR="0" wp14:anchorId="1D8CC22E" wp14:editId="23DFE2B5">
            <wp:extent cx="6858000" cy="2225675"/>
            <wp:effectExtent l="0" t="0" r="0" b="3175"/>
            <wp:docPr id="50389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94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C383" w14:textId="77777777" w:rsidR="00056440" w:rsidRDefault="00056440">
      <w:pPr>
        <w:spacing w:before="200" w:after="60"/>
        <w:rPr>
          <w:b/>
        </w:rPr>
      </w:pPr>
    </w:p>
    <w:p w14:paraId="06BEEB26" w14:textId="77777777" w:rsidR="00056440" w:rsidRDefault="00056440">
      <w:pPr>
        <w:spacing w:before="200" w:after="60"/>
        <w:rPr>
          <w:b/>
        </w:rPr>
      </w:pPr>
    </w:p>
    <w:p w14:paraId="405D8D80" w14:textId="77777777" w:rsidR="00056440" w:rsidRDefault="00056440">
      <w:pPr>
        <w:spacing w:before="200" w:after="60"/>
        <w:rPr>
          <w:b/>
        </w:rPr>
      </w:pPr>
    </w:p>
    <w:p w14:paraId="04C9F4A9" w14:textId="77777777" w:rsidR="00056440" w:rsidRDefault="00056440">
      <w:pPr>
        <w:spacing w:before="200" w:after="60"/>
        <w:rPr>
          <w:b/>
        </w:rPr>
      </w:pPr>
    </w:p>
    <w:p w14:paraId="047A3FFB" w14:textId="77777777" w:rsidR="00056440" w:rsidRDefault="00056440">
      <w:pPr>
        <w:spacing w:before="200" w:after="60"/>
        <w:rPr>
          <w:b/>
        </w:rPr>
      </w:pPr>
    </w:p>
    <w:p w14:paraId="3A27A7EE" w14:textId="77777777" w:rsidR="00056440" w:rsidRDefault="00056440">
      <w:pPr>
        <w:spacing w:before="200" w:after="60"/>
        <w:rPr>
          <w:b/>
        </w:rPr>
      </w:pPr>
    </w:p>
    <w:p w14:paraId="35284C64" w14:textId="77777777" w:rsidR="00056440" w:rsidRDefault="00056440">
      <w:pPr>
        <w:spacing w:before="200" w:after="60"/>
        <w:rPr>
          <w:b/>
        </w:rPr>
      </w:pPr>
    </w:p>
    <w:p w14:paraId="44F34178" w14:textId="77777777" w:rsidR="00056440" w:rsidRDefault="00056440">
      <w:pPr>
        <w:spacing w:before="200" w:after="60"/>
        <w:rPr>
          <w:b/>
        </w:rPr>
      </w:pPr>
    </w:p>
    <w:p w14:paraId="40742ECF" w14:textId="77777777" w:rsidR="00056440" w:rsidRDefault="00056440">
      <w:pPr>
        <w:spacing w:before="200" w:after="60"/>
        <w:rPr>
          <w:b/>
        </w:rPr>
      </w:pPr>
    </w:p>
    <w:p w14:paraId="30017569" w14:textId="77777777" w:rsidR="00056440" w:rsidRDefault="00056440">
      <w:pPr>
        <w:spacing w:before="200" w:after="60"/>
        <w:rPr>
          <w:b/>
        </w:rPr>
      </w:pPr>
    </w:p>
    <w:p w14:paraId="3FBA6FEE" w14:textId="77777777" w:rsidR="00056440" w:rsidRDefault="00056440">
      <w:pPr>
        <w:spacing w:before="200" w:after="60"/>
        <w:rPr>
          <w:b/>
        </w:rPr>
      </w:pPr>
    </w:p>
    <w:p w14:paraId="2CB30182" w14:textId="77777777" w:rsidR="00056440" w:rsidRDefault="00056440">
      <w:pPr>
        <w:spacing w:before="200" w:after="60"/>
        <w:rPr>
          <w:b/>
        </w:rPr>
      </w:pPr>
    </w:p>
    <w:p w14:paraId="41CC06D0" w14:textId="77777777" w:rsidR="00056440" w:rsidRDefault="00056440">
      <w:pPr>
        <w:spacing w:before="200" w:after="60"/>
        <w:rPr>
          <w:b/>
        </w:rPr>
      </w:pPr>
    </w:p>
    <w:p w14:paraId="47347F8E" w14:textId="77777777" w:rsidR="00056440" w:rsidRDefault="00056440">
      <w:pPr>
        <w:spacing w:before="200" w:after="60"/>
        <w:rPr>
          <w:b/>
        </w:rPr>
      </w:pPr>
    </w:p>
    <w:p w14:paraId="71CE61FE" w14:textId="77777777" w:rsidR="00056440" w:rsidRDefault="00056440">
      <w:pPr>
        <w:spacing w:before="200" w:after="60"/>
        <w:rPr>
          <w:b/>
        </w:rPr>
      </w:pPr>
    </w:p>
    <w:p w14:paraId="26406F43" w14:textId="77777777" w:rsidR="00056440" w:rsidRDefault="00056440">
      <w:pPr>
        <w:spacing w:before="200" w:after="60"/>
        <w:rPr>
          <w:b/>
        </w:rPr>
      </w:pPr>
    </w:p>
    <w:p w14:paraId="41682CAC" w14:textId="77777777" w:rsidR="00056440" w:rsidRDefault="00056440">
      <w:pPr>
        <w:spacing w:before="200" w:after="60"/>
        <w:rPr>
          <w:b/>
        </w:rPr>
      </w:pPr>
    </w:p>
    <w:p w14:paraId="492B24B7" w14:textId="77777777" w:rsidR="00056440" w:rsidRDefault="00056440">
      <w:pPr>
        <w:spacing w:before="200" w:after="60"/>
        <w:rPr>
          <w:b/>
        </w:rPr>
      </w:pPr>
    </w:p>
    <w:p w14:paraId="1B94AD56" w14:textId="77777777" w:rsidR="00056440" w:rsidRDefault="00056440">
      <w:pPr>
        <w:spacing w:before="200" w:after="60"/>
        <w:rPr>
          <w:b/>
        </w:rPr>
      </w:pPr>
    </w:p>
    <w:p w14:paraId="4A156E8D" w14:textId="172C5A66" w:rsidR="00B310A6" w:rsidRDefault="00000000">
      <w:pPr>
        <w:spacing w:before="200" w:after="60"/>
      </w:pPr>
      <w:r>
        <w:rPr>
          <w:b/>
        </w:rPr>
        <w:lastRenderedPageBreak/>
        <w:t>Task 3 — Result Calculation (ResultCalc)</w:t>
      </w:r>
    </w:p>
    <w:p w14:paraId="333F0020" w14:textId="77777777" w:rsidR="00B310A6" w:rsidRDefault="00000000">
      <w:pPr>
        <w:spacing w:after="80"/>
      </w:pPr>
      <w:r>
        <w:t>Strategy: calculatePercentage() = mark/30.0×100. printResults() combines name+roll+percentage+grade. evaluateGrade() maps: A≥90, B≥80, C≥70, E≥60, F otherwise. Throws exception if &gt;100.</w:t>
      </w:r>
    </w:p>
    <w:p w14:paraId="12F48A7E" w14:textId="6E308097" w:rsidR="00B310A6" w:rsidRDefault="00056440">
      <w:pPr>
        <w:spacing w:after="40"/>
      </w:pPr>
      <w:r>
        <w:t>JUST CODEEE:</w:t>
      </w:r>
    </w:p>
    <w:p w14:paraId="27FDA5EE" w14:textId="32062848" w:rsidR="00B310A6" w:rsidRDefault="00056440">
      <w:pPr>
        <w:spacing w:after="40"/>
      </w:pPr>
      <w:r w:rsidRPr="00056440">
        <w:drawing>
          <wp:inline distT="0" distB="0" distL="0" distR="0" wp14:anchorId="31442D7F" wp14:editId="2724D483">
            <wp:extent cx="6858000" cy="5190490"/>
            <wp:effectExtent l="0" t="0" r="0" b="0"/>
            <wp:docPr id="75763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30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0A6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5592110">
    <w:abstractNumId w:val="8"/>
  </w:num>
  <w:num w:numId="2" w16cid:durableId="1769890955">
    <w:abstractNumId w:val="6"/>
  </w:num>
  <w:num w:numId="3" w16cid:durableId="1558012187">
    <w:abstractNumId w:val="5"/>
  </w:num>
  <w:num w:numId="4" w16cid:durableId="686761147">
    <w:abstractNumId w:val="4"/>
  </w:num>
  <w:num w:numId="5" w16cid:durableId="1140727786">
    <w:abstractNumId w:val="7"/>
  </w:num>
  <w:num w:numId="6" w16cid:durableId="517237755">
    <w:abstractNumId w:val="3"/>
  </w:num>
  <w:num w:numId="7" w16cid:durableId="1306741606">
    <w:abstractNumId w:val="2"/>
  </w:num>
  <w:num w:numId="8" w16cid:durableId="206912458">
    <w:abstractNumId w:val="1"/>
  </w:num>
  <w:num w:numId="9" w16cid:durableId="1932003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440"/>
    <w:rsid w:val="0006063C"/>
    <w:rsid w:val="0015074B"/>
    <w:rsid w:val="0029639D"/>
    <w:rsid w:val="00326F90"/>
    <w:rsid w:val="00AA1D8D"/>
    <w:rsid w:val="00B310A6"/>
    <w:rsid w:val="00B47730"/>
    <w:rsid w:val="00CB0664"/>
    <w:rsid w:val="00FC693F"/>
    <w:rsid w:val="00FD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CCA944"/>
  <w14:defaultImageDpi w14:val="300"/>
  <w15:docId w15:val="{592D64CE-8F5E-44D2-B0FB-51743D95C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Zaid</cp:lastModifiedBy>
  <cp:revision>2</cp:revision>
  <dcterms:created xsi:type="dcterms:W3CDTF">2013-12-23T23:15:00Z</dcterms:created>
  <dcterms:modified xsi:type="dcterms:W3CDTF">2026-06-28T17:05:00Z</dcterms:modified>
  <cp:category/>
</cp:coreProperties>
</file>