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Look w:val="04A0" w:firstRow="1" w:lastRow="0" w:firstColumn="1" w:lastColumn="0" w:noHBand="0" w:noVBand="1"/>
      </w:tblPr>
      <w:tblGrid>
        <w:gridCol w:w="9360"/>
      </w:tblGrid>
      <w:tr w:rsidR="0003151E" w14:paraId="2FD555B8" w14:textId="77777777"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2689EB3" w14:textId="77777777" w:rsidR="0003151E" w:rsidRDefault="00000000">
            <w:pPr>
              <w:jc w:val="center"/>
            </w:pPr>
            <w:r>
              <w:rPr>
                <w:b/>
              </w:rPr>
              <w:t>University Of Engineering and Technology, Lahore</w:t>
            </w:r>
          </w:p>
          <w:p w14:paraId="129D1903" w14:textId="77777777" w:rsidR="0003151E" w:rsidRDefault="00000000">
            <w:pPr>
              <w:jc w:val="center"/>
            </w:pPr>
            <w:r>
              <w:rPr>
                <w:b/>
              </w:rPr>
              <w:t>Computer Engineering Department</w:t>
            </w:r>
          </w:p>
        </w:tc>
      </w:tr>
    </w:tbl>
    <w:p w14:paraId="26462E37" w14:textId="77777777" w:rsidR="0003151E" w:rsidRDefault="0003151E">
      <w:pPr>
        <w:spacing w:after="80"/>
      </w:pPr>
    </w:p>
    <w:tbl>
      <w:tblPr>
        <w:tblW w:w="9360" w:type="dxa"/>
        <w:tblLook w:val="04A0" w:firstRow="1" w:lastRow="0" w:firstColumn="1" w:lastColumn="0" w:noHBand="0" w:noVBand="1"/>
      </w:tblPr>
      <w:tblGrid>
        <w:gridCol w:w="4860"/>
        <w:gridCol w:w="4500"/>
      </w:tblGrid>
      <w:tr w:rsidR="0003151E" w14:paraId="5446E2EE" w14:textId="77777777"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67BA8F" w14:textId="77777777" w:rsidR="0003151E" w:rsidRDefault="00000000">
            <w:r>
              <w:rPr>
                <w:b/>
              </w:rPr>
              <w:t xml:space="preserve">Course Name: </w:t>
            </w:r>
            <w:r>
              <w:t>Object Oriented Programming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6D0433" w14:textId="77777777" w:rsidR="0003151E" w:rsidRDefault="00000000">
            <w:r>
              <w:rPr>
                <w:b/>
              </w:rPr>
              <w:t xml:space="preserve">Course Code: </w:t>
            </w:r>
            <w:r>
              <w:t>CMPE-252L</w:t>
            </w:r>
          </w:p>
        </w:tc>
      </w:tr>
      <w:tr w:rsidR="0003151E" w14:paraId="6CFADDAA" w14:textId="77777777"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7CAC76" w14:textId="77777777" w:rsidR="0003151E" w:rsidRDefault="00000000">
            <w:r>
              <w:rPr>
                <w:b/>
              </w:rPr>
              <w:t xml:space="preserve">Assignment Type: </w:t>
            </w:r>
            <w:r>
              <w:t>Lab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F10934" w14:textId="77777777" w:rsidR="0003151E" w:rsidRDefault="00000000">
            <w:r>
              <w:rPr>
                <w:b/>
              </w:rPr>
              <w:t xml:space="preserve">Dated: </w:t>
            </w:r>
            <w:r>
              <w:t>Spring 2026</w:t>
            </w:r>
          </w:p>
        </w:tc>
      </w:tr>
      <w:tr w:rsidR="0003151E" w14:paraId="53D3538D" w14:textId="77777777"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16B16D" w14:textId="77777777" w:rsidR="0003151E" w:rsidRDefault="00000000">
            <w:r>
              <w:rPr>
                <w:b/>
              </w:rPr>
              <w:t xml:space="preserve">Semester: </w:t>
            </w:r>
            <w:r>
              <w:t>2nd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A18760" w14:textId="77777777" w:rsidR="0003151E" w:rsidRDefault="00000000">
            <w:r>
              <w:rPr>
                <w:b/>
              </w:rPr>
              <w:t xml:space="preserve">Session: </w:t>
            </w:r>
            <w:r>
              <w:t>Spring 2026</w:t>
            </w:r>
          </w:p>
        </w:tc>
      </w:tr>
      <w:tr w:rsidR="0003151E" w14:paraId="42431A49" w14:textId="77777777"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3934B7" w14:textId="77777777" w:rsidR="0003151E" w:rsidRDefault="00000000">
            <w:r>
              <w:rPr>
                <w:b/>
              </w:rPr>
              <w:t xml:space="preserve">Lab/Project/Assignment #: </w:t>
            </w:r>
            <w:r>
              <w:t>2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A85148" w14:textId="77777777" w:rsidR="0003151E" w:rsidRDefault="00000000">
            <w:r>
              <w:rPr>
                <w:b/>
              </w:rPr>
              <w:t xml:space="preserve">CLOs to be covered: </w:t>
            </w:r>
            <w:r>
              <w:t>CLO1</w:t>
            </w:r>
          </w:p>
        </w:tc>
      </w:tr>
      <w:tr w:rsidR="0003151E" w14:paraId="15E7A1BA" w14:textId="77777777"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544846" w14:textId="77777777" w:rsidR="0003151E" w:rsidRDefault="00000000">
            <w:r>
              <w:rPr>
                <w:b/>
              </w:rPr>
              <w:t xml:space="preserve">Lab Title: </w:t>
            </w:r>
            <w:r>
              <w:t>Built-in Java Classes: Math &amp; String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657287" w14:textId="77777777" w:rsidR="0003151E" w:rsidRDefault="00000000">
            <w:r>
              <w:rPr>
                <w:b/>
              </w:rPr>
              <w:t xml:space="preserve">Teacher Name: </w:t>
            </w:r>
            <w:r>
              <w:t>Hafiz Muhammad Mubashar</w:t>
            </w:r>
          </w:p>
        </w:tc>
      </w:tr>
      <w:tr w:rsidR="0003151E" w14:paraId="48B6F473" w14:textId="77777777"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3419A2" w14:textId="77777777" w:rsidR="0003151E" w:rsidRDefault="00000000">
            <w:r>
              <w:rPr>
                <w:b/>
              </w:rPr>
              <w:t xml:space="preserve">Student Name: </w:t>
            </w:r>
            <w:r>
              <w:t>Muhammad Zaid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C85D7A" w14:textId="77777777" w:rsidR="0003151E" w:rsidRDefault="00000000">
            <w:r>
              <w:rPr>
                <w:b/>
              </w:rPr>
              <w:t xml:space="preserve">Reg No: </w:t>
            </w:r>
            <w:r>
              <w:t>2025-CYS-154</w:t>
            </w:r>
          </w:p>
        </w:tc>
      </w:tr>
      <w:tr w:rsidR="0003151E" w14:paraId="0139B48C" w14:textId="77777777"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CCC588" w14:textId="77777777" w:rsidR="0003151E" w:rsidRDefault="00000000">
            <w:r>
              <w:rPr>
                <w:b/>
              </w:rPr>
              <w:t xml:space="preserve">Section: </w:t>
            </w:r>
            <w:r>
              <w:t>C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C2BF82" w14:textId="77777777" w:rsidR="0003151E" w:rsidRDefault="00000000">
            <w:r>
              <w:rPr>
                <w:b/>
              </w:rPr>
              <w:t>Spring 2026</w:t>
            </w:r>
          </w:p>
        </w:tc>
      </w:tr>
    </w:tbl>
    <w:p w14:paraId="1DD01BEE" w14:textId="77777777" w:rsidR="0003151E" w:rsidRDefault="00000000">
      <w:pPr>
        <w:spacing w:before="280" w:after="120"/>
        <w:jc w:val="center"/>
      </w:pPr>
      <w:r>
        <w:rPr>
          <w:b/>
          <w:sz w:val="24"/>
          <w:u w:val="single"/>
        </w:rPr>
        <w:t>Lab Evaluation:</w:t>
      </w:r>
    </w:p>
    <w:p w14:paraId="53CC2E5C" w14:textId="77777777" w:rsidR="0003151E" w:rsidRDefault="0003151E">
      <w:pPr>
        <w:spacing w:after="40"/>
      </w:pPr>
    </w:p>
    <w:tbl>
      <w:tblPr>
        <w:tblW w:w="9360" w:type="dxa"/>
        <w:tblLook w:val="04A0" w:firstRow="1" w:lastRow="0" w:firstColumn="1" w:lastColumn="0" w:noHBand="0" w:noVBand="1"/>
      </w:tblPr>
      <w:tblGrid>
        <w:gridCol w:w="1310"/>
        <w:gridCol w:w="1176"/>
        <w:gridCol w:w="1176"/>
        <w:gridCol w:w="1176"/>
        <w:gridCol w:w="1176"/>
        <w:gridCol w:w="1993"/>
        <w:gridCol w:w="1353"/>
      </w:tblGrid>
      <w:tr w:rsidR="0003151E" w14:paraId="23F97E4B" w14:textId="77777777">
        <w:tc>
          <w:tcPr>
            <w:tcW w:w="156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B1B6DE7" w14:textId="77777777" w:rsidR="0003151E" w:rsidRDefault="00000000">
            <w:pPr>
              <w:jc w:val="center"/>
            </w:pPr>
            <w:r>
              <w:rPr>
                <w:b/>
              </w:rPr>
              <w:t>CLO1</w:t>
            </w:r>
          </w:p>
        </w:tc>
        <w:tc>
          <w:tcPr>
            <w:tcW w:w="925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541D6B" w14:textId="77777777" w:rsidR="0003151E" w:rsidRDefault="00000000">
            <w:pPr>
              <w:jc w:val="center"/>
            </w:pPr>
            <w:r>
              <w:t>Apply appropriate programming techniques to create executable programs to solve well defined problems</w:t>
            </w:r>
          </w:p>
        </w:tc>
      </w:tr>
      <w:tr w:rsidR="0003151E" w14:paraId="170DAFC0" w14:textId="77777777">
        <w:tc>
          <w:tcPr>
            <w:tcW w:w="1543" w:type="dxa"/>
            <w:vMerge/>
          </w:tcPr>
          <w:p w14:paraId="356ED6B8" w14:textId="77777777" w:rsidR="0003151E" w:rsidRDefault="0003151E"/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3011A7" w14:textId="77777777" w:rsidR="0003151E" w:rsidRDefault="00000000">
            <w:pPr>
              <w:jc w:val="center"/>
            </w:pPr>
            <w:r>
              <w:rPr>
                <w:b/>
              </w:rPr>
              <w:t>Level1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223870" w14:textId="77777777" w:rsidR="0003151E" w:rsidRDefault="00000000">
            <w:pPr>
              <w:jc w:val="center"/>
            </w:pPr>
            <w:r>
              <w:rPr>
                <w:b/>
              </w:rPr>
              <w:t>Level2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DC1BCC" w14:textId="77777777" w:rsidR="0003151E" w:rsidRDefault="00000000">
            <w:pPr>
              <w:jc w:val="center"/>
            </w:pPr>
            <w:r>
              <w:rPr>
                <w:b/>
              </w:rPr>
              <w:t>Level3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23254B" w14:textId="77777777" w:rsidR="0003151E" w:rsidRDefault="00000000">
            <w:pPr>
              <w:jc w:val="center"/>
            </w:pPr>
            <w:r>
              <w:rPr>
                <w:b/>
              </w:rPr>
              <w:t>Level4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5A9354" w14:textId="77777777" w:rsidR="0003151E" w:rsidRDefault="00000000">
            <w:pPr>
              <w:jc w:val="center"/>
            </w:pPr>
            <w:r>
              <w:rPr>
                <w:b/>
              </w:rPr>
              <w:t>Level5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D2B243" w14:textId="77777777" w:rsidR="0003151E" w:rsidRDefault="00000000">
            <w:pPr>
              <w:jc w:val="center"/>
            </w:pPr>
            <w:r>
              <w:rPr>
                <w:b/>
              </w:rPr>
              <w:t>Level6</w:t>
            </w:r>
          </w:p>
        </w:tc>
      </w:tr>
      <w:tr w:rsidR="0003151E" w14:paraId="41566830" w14:textId="77777777"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1C1286" w14:textId="77777777" w:rsidR="0003151E" w:rsidRDefault="00000000">
            <w:pPr>
              <w:jc w:val="center"/>
            </w:pPr>
            <w:r>
              <w:t>(5)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FF53E0" w14:textId="77777777" w:rsidR="0003151E" w:rsidRDefault="0003151E"/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41B73B" w14:textId="77777777" w:rsidR="0003151E" w:rsidRDefault="0003151E"/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1F30C5" w14:textId="77777777" w:rsidR="0003151E" w:rsidRDefault="0003151E"/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9EC36B" w14:textId="77777777" w:rsidR="0003151E" w:rsidRDefault="0003151E"/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BBAF25" w14:textId="77777777" w:rsidR="0003151E" w:rsidRDefault="0003151E"/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3AFF07" w14:textId="77777777" w:rsidR="0003151E" w:rsidRDefault="0003151E"/>
        </w:tc>
      </w:tr>
      <w:tr w:rsidR="0003151E" w14:paraId="56E9B0B0" w14:textId="77777777">
        <w:tc>
          <w:tcPr>
            <w:tcW w:w="925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E7DF91" w14:textId="77777777" w:rsidR="0003151E" w:rsidRDefault="00000000">
            <w:pPr>
              <w:jc w:val="right"/>
            </w:pPr>
            <w:r>
              <w:rPr>
                <w:b/>
              </w:rPr>
              <w:t>Total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788742" w14:textId="77777777" w:rsidR="0003151E" w:rsidRDefault="00000000">
            <w:pPr>
              <w:jc w:val="center"/>
            </w:pPr>
            <w:r>
              <w:t>/5</w:t>
            </w:r>
          </w:p>
        </w:tc>
      </w:tr>
    </w:tbl>
    <w:p w14:paraId="5E2C353D" w14:textId="77777777" w:rsidR="0003151E" w:rsidRDefault="00000000">
      <w:pPr>
        <w:spacing w:before="280" w:after="120"/>
        <w:jc w:val="center"/>
      </w:pPr>
      <w:r>
        <w:rPr>
          <w:b/>
          <w:sz w:val="24"/>
          <w:u w:val="single"/>
        </w:rPr>
        <w:t>Rubrics for Current Lab Evaluation</w:t>
      </w:r>
    </w:p>
    <w:tbl>
      <w:tblPr>
        <w:tblW w:w="9360" w:type="dxa"/>
        <w:tblLook w:val="04A0" w:firstRow="1" w:lastRow="0" w:firstColumn="1" w:lastColumn="0" w:noHBand="0" w:noVBand="1"/>
      </w:tblPr>
      <w:tblGrid>
        <w:gridCol w:w="1506"/>
        <w:gridCol w:w="900"/>
        <w:gridCol w:w="898"/>
        <w:gridCol w:w="6056"/>
      </w:tblGrid>
      <w:tr w:rsidR="0003151E" w14:paraId="2C4CC2EC" w14:textId="77777777"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03552D" w14:textId="77777777" w:rsidR="0003151E" w:rsidRDefault="00000000">
            <w:r>
              <w:rPr>
                <w:b/>
              </w:rPr>
              <w:t>Scale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E78E64" w14:textId="77777777" w:rsidR="0003151E" w:rsidRDefault="00000000">
            <w:r>
              <w:rPr>
                <w:b/>
              </w:rPr>
              <w:t>Marks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4E7382" w14:textId="77777777" w:rsidR="0003151E" w:rsidRDefault="00000000">
            <w:r>
              <w:rPr>
                <w:b/>
              </w:rPr>
              <w:t>Level</w:t>
            </w:r>
          </w:p>
        </w:tc>
        <w:tc>
          <w:tcPr>
            <w:tcW w:w="6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B232A0" w14:textId="77777777" w:rsidR="0003151E" w:rsidRDefault="00000000">
            <w:r>
              <w:rPr>
                <w:b/>
              </w:rPr>
              <w:t>Rubric</w:t>
            </w:r>
          </w:p>
        </w:tc>
      </w:tr>
      <w:tr w:rsidR="0003151E" w14:paraId="59C4B2A5" w14:textId="77777777"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DEA451" w14:textId="77777777" w:rsidR="0003151E" w:rsidRDefault="00000000">
            <w:r>
              <w:t>Excellent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5273F8" w14:textId="77777777" w:rsidR="0003151E" w:rsidRDefault="00000000">
            <w:r>
              <w:t>5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37C1F2" w14:textId="77777777" w:rsidR="0003151E" w:rsidRDefault="00000000">
            <w:r>
              <w:t>L1</w:t>
            </w:r>
          </w:p>
        </w:tc>
        <w:tc>
          <w:tcPr>
            <w:tcW w:w="6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181403" w14:textId="77777777" w:rsidR="0003151E" w:rsidRDefault="00000000">
            <w:r>
              <w:t>Submitted all lab tasks, BONUS task, have good understanding.</w:t>
            </w:r>
          </w:p>
        </w:tc>
      </w:tr>
      <w:tr w:rsidR="0003151E" w14:paraId="0CEB5CC3" w14:textId="77777777"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065202" w14:textId="77777777" w:rsidR="0003151E" w:rsidRDefault="00000000">
            <w:r>
              <w:t>Very Good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85106A" w14:textId="77777777" w:rsidR="0003151E" w:rsidRDefault="00000000">
            <w:r>
              <w:t>4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D36561" w14:textId="77777777" w:rsidR="0003151E" w:rsidRDefault="00000000">
            <w:r>
              <w:t>L2</w:t>
            </w:r>
          </w:p>
        </w:tc>
        <w:tc>
          <w:tcPr>
            <w:tcW w:w="6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E54742" w14:textId="77777777" w:rsidR="0003151E" w:rsidRDefault="00000000">
            <w:r>
              <w:t>Submitted the lab tasks but have good understanding</w:t>
            </w:r>
          </w:p>
        </w:tc>
      </w:tr>
      <w:tr w:rsidR="0003151E" w14:paraId="100F6D82" w14:textId="77777777"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5257A4" w14:textId="77777777" w:rsidR="0003151E" w:rsidRDefault="00000000">
            <w:r>
              <w:t>Good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F90E43" w14:textId="77777777" w:rsidR="0003151E" w:rsidRDefault="00000000">
            <w:r>
              <w:t>3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A4F875" w14:textId="77777777" w:rsidR="0003151E" w:rsidRDefault="00000000">
            <w:r>
              <w:t>L3</w:t>
            </w:r>
          </w:p>
        </w:tc>
        <w:tc>
          <w:tcPr>
            <w:tcW w:w="6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DC6B5B" w14:textId="77777777" w:rsidR="0003151E" w:rsidRDefault="00000000">
            <w:r>
              <w:t>Submitted the lab tasks but have weak understanding.</w:t>
            </w:r>
          </w:p>
        </w:tc>
      </w:tr>
      <w:tr w:rsidR="0003151E" w14:paraId="55445BF2" w14:textId="77777777"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E8D9D6" w14:textId="77777777" w:rsidR="0003151E" w:rsidRDefault="00000000">
            <w:r>
              <w:t>Basic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F9B6C5" w14:textId="77777777" w:rsidR="0003151E" w:rsidRDefault="00000000">
            <w:r>
              <w:t>2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E556BE" w14:textId="77777777" w:rsidR="0003151E" w:rsidRDefault="00000000">
            <w:r>
              <w:t>L4</w:t>
            </w:r>
          </w:p>
        </w:tc>
        <w:tc>
          <w:tcPr>
            <w:tcW w:w="6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3D9331" w14:textId="77777777" w:rsidR="0003151E" w:rsidRDefault="00000000">
            <w:r>
              <w:t>Submitted the lab tasks but have no understanding.</w:t>
            </w:r>
          </w:p>
        </w:tc>
      </w:tr>
      <w:tr w:rsidR="0003151E" w14:paraId="771A298B" w14:textId="77777777"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884602" w14:textId="77777777" w:rsidR="0003151E" w:rsidRDefault="00000000">
            <w:r>
              <w:t>Barely Acceptable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F27C97" w14:textId="77777777" w:rsidR="0003151E" w:rsidRDefault="00000000">
            <w:r>
              <w:t>1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A279BC" w14:textId="77777777" w:rsidR="0003151E" w:rsidRDefault="00000000">
            <w:r>
              <w:t>L5</w:t>
            </w:r>
          </w:p>
        </w:tc>
        <w:tc>
          <w:tcPr>
            <w:tcW w:w="6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24E2B5" w14:textId="77777777" w:rsidR="0003151E" w:rsidRDefault="00000000">
            <w:r>
              <w:t>Submitted at least one lab task.</w:t>
            </w:r>
          </w:p>
        </w:tc>
      </w:tr>
      <w:tr w:rsidR="0003151E" w14:paraId="108A9C84" w14:textId="77777777"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B8BA00" w14:textId="77777777" w:rsidR="0003151E" w:rsidRDefault="00000000">
            <w:r>
              <w:t>Unacceptable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C45941" w14:textId="77777777" w:rsidR="0003151E" w:rsidRDefault="00000000">
            <w:r>
              <w:t>0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A108DA" w14:textId="77777777" w:rsidR="0003151E" w:rsidRDefault="00000000">
            <w:r>
              <w:t>L6</w:t>
            </w:r>
          </w:p>
        </w:tc>
        <w:tc>
          <w:tcPr>
            <w:tcW w:w="6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DD5ECC" w14:textId="77777777" w:rsidR="0003151E" w:rsidRDefault="00000000">
            <w:r>
              <w:t>Did not submit the lab tasks.</w:t>
            </w:r>
          </w:p>
        </w:tc>
      </w:tr>
    </w:tbl>
    <w:p w14:paraId="30A336B7" w14:textId="77777777" w:rsidR="0003151E" w:rsidRDefault="00000000">
      <w:r>
        <w:br w:type="page"/>
      </w:r>
    </w:p>
    <w:tbl>
      <w:tblPr>
        <w:tblW w:w="9360" w:type="dxa"/>
        <w:tblLook w:val="04A0" w:firstRow="1" w:lastRow="0" w:firstColumn="1" w:lastColumn="0" w:noHBand="0" w:noVBand="1"/>
      </w:tblPr>
      <w:tblGrid>
        <w:gridCol w:w="9360"/>
      </w:tblGrid>
      <w:tr w:rsidR="0003151E" w14:paraId="08A4DA1E" w14:textId="77777777"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76DE41" w14:textId="77777777" w:rsidR="0003151E" w:rsidRDefault="00000000">
            <w:pPr>
              <w:jc w:val="center"/>
            </w:pPr>
            <w:r>
              <w:rPr>
                <w:b/>
              </w:rPr>
              <w:lastRenderedPageBreak/>
              <w:t>University Of Engineering and Technology, Lahore</w:t>
            </w:r>
          </w:p>
          <w:p w14:paraId="6B3919EF" w14:textId="77777777" w:rsidR="0003151E" w:rsidRDefault="00000000">
            <w:pPr>
              <w:jc w:val="center"/>
            </w:pPr>
            <w:r>
              <w:rPr>
                <w:b/>
              </w:rPr>
              <w:t>Computer Engineering Department</w:t>
            </w:r>
          </w:p>
        </w:tc>
      </w:tr>
    </w:tbl>
    <w:p w14:paraId="37506C51" w14:textId="77777777" w:rsidR="0003151E" w:rsidRDefault="0003151E">
      <w:pPr>
        <w:spacing w:after="80"/>
      </w:pPr>
    </w:p>
    <w:tbl>
      <w:tblPr>
        <w:tblW w:w="9360" w:type="dxa"/>
        <w:tblLook w:val="04A0" w:firstRow="1" w:lastRow="0" w:firstColumn="1" w:lastColumn="0" w:noHBand="0" w:noVBand="1"/>
      </w:tblPr>
      <w:tblGrid>
        <w:gridCol w:w="4860"/>
        <w:gridCol w:w="4500"/>
      </w:tblGrid>
      <w:tr w:rsidR="0003151E" w14:paraId="51E366F8" w14:textId="77777777"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583AD7" w14:textId="77777777" w:rsidR="0003151E" w:rsidRDefault="00000000">
            <w:r>
              <w:rPr>
                <w:b/>
              </w:rPr>
              <w:t xml:space="preserve">Course Name: </w:t>
            </w:r>
            <w:r>
              <w:t>Object Oriented Programming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D614AA" w14:textId="77777777" w:rsidR="0003151E" w:rsidRDefault="00000000">
            <w:r>
              <w:rPr>
                <w:b/>
              </w:rPr>
              <w:t xml:space="preserve">Course Code: </w:t>
            </w:r>
            <w:r>
              <w:t>CMPE-252L</w:t>
            </w:r>
          </w:p>
        </w:tc>
      </w:tr>
      <w:tr w:rsidR="0003151E" w14:paraId="00B265FF" w14:textId="77777777"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F20E30" w14:textId="77777777" w:rsidR="0003151E" w:rsidRDefault="00000000">
            <w:r>
              <w:rPr>
                <w:b/>
              </w:rPr>
              <w:t xml:space="preserve">Assignment Type: </w:t>
            </w:r>
            <w:r>
              <w:t>Lab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1715F7" w14:textId="77777777" w:rsidR="0003151E" w:rsidRDefault="00000000">
            <w:r>
              <w:rPr>
                <w:b/>
              </w:rPr>
              <w:t xml:space="preserve">Dated: </w:t>
            </w:r>
            <w:r>
              <w:t>Spring 2026</w:t>
            </w:r>
          </w:p>
        </w:tc>
      </w:tr>
      <w:tr w:rsidR="0003151E" w14:paraId="3D1B0D69" w14:textId="77777777"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FFA321" w14:textId="77777777" w:rsidR="0003151E" w:rsidRDefault="00000000">
            <w:r>
              <w:rPr>
                <w:b/>
              </w:rPr>
              <w:t xml:space="preserve">Semester: </w:t>
            </w:r>
            <w:r>
              <w:t>2nd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220B5F" w14:textId="77777777" w:rsidR="0003151E" w:rsidRDefault="00000000">
            <w:r>
              <w:rPr>
                <w:b/>
              </w:rPr>
              <w:t xml:space="preserve">Session: </w:t>
            </w:r>
            <w:r>
              <w:t>Spring 2026</w:t>
            </w:r>
          </w:p>
        </w:tc>
      </w:tr>
      <w:tr w:rsidR="0003151E" w14:paraId="23F7C0DE" w14:textId="77777777"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DE3D13" w14:textId="77777777" w:rsidR="0003151E" w:rsidRDefault="00000000">
            <w:r>
              <w:rPr>
                <w:b/>
              </w:rPr>
              <w:t xml:space="preserve">Lab/Project/Assignment #: </w:t>
            </w:r>
            <w:r>
              <w:t>2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D9EA20" w14:textId="77777777" w:rsidR="0003151E" w:rsidRDefault="00000000">
            <w:r>
              <w:rPr>
                <w:b/>
              </w:rPr>
              <w:t xml:space="preserve">CLOs to be covered: </w:t>
            </w:r>
            <w:r>
              <w:t>CLO1</w:t>
            </w:r>
          </w:p>
        </w:tc>
      </w:tr>
      <w:tr w:rsidR="0003151E" w14:paraId="7DFBADA9" w14:textId="77777777"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AEC60F" w14:textId="77777777" w:rsidR="0003151E" w:rsidRDefault="00000000">
            <w:r>
              <w:rPr>
                <w:b/>
              </w:rPr>
              <w:t xml:space="preserve">Lab Title: </w:t>
            </w:r>
            <w:r>
              <w:t>Built-in Java Classes: Math &amp; String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F11D3E" w14:textId="77777777" w:rsidR="0003151E" w:rsidRDefault="00000000">
            <w:r>
              <w:rPr>
                <w:b/>
              </w:rPr>
              <w:t xml:space="preserve">Teacher Name: </w:t>
            </w:r>
            <w:r>
              <w:t>Hafiz Muhammad Mubashar</w:t>
            </w:r>
          </w:p>
        </w:tc>
      </w:tr>
      <w:tr w:rsidR="0003151E" w14:paraId="386646F8" w14:textId="77777777"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4219F1" w14:textId="77777777" w:rsidR="0003151E" w:rsidRDefault="00000000">
            <w:r>
              <w:rPr>
                <w:b/>
              </w:rPr>
              <w:t xml:space="preserve">Student Name: </w:t>
            </w:r>
            <w:r>
              <w:t>Muhammad Zaid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E9FB9A" w14:textId="77777777" w:rsidR="0003151E" w:rsidRDefault="00000000">
            <w:r>
              <w:rPr>
                <w:b/>
              </w:rPr>
              <w:t xml:space="preserve">Reg No: </w:t>
            </w:r>
            <w:r>
              <w:t>2025-CYS-154</w:t>
            </w:r>
          </w:p>
        </w:tc>
      </w:tr>
      <w:tr w:rsidR="0003151E" w14:paraId="79B50976" w14:textId="77777777"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BD7408" w14:textId="77777777" w:rsidR="0003151E" w:rsidRDefault="00000000">
            <w:r>
              <w:rPr>
                <w:b/>
              </w:rPr>
              <w:t xml:space="preserve">Section: </w:t>
            </w:r>
            <w:r>
              <w:t>C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192BDF" w14:textId="77777777" w:rsidR="0003151E" w:rsidRDefault="00000000">
            <w:r>
              <w:rPr>
                <w:b/>
              </w:rPr>
              <w:t>Spring 2026</w:t>
            </w:r>
          </w:p>
        </w:tc>
      </w:tr>
    </w:tbl>
    <w:p w14:paraId="3138F306" w14:textId="77777777" w:rsidR="0003151E" w:rsidRDefault="0003151E">
      <w:pPr>
        <w:spacing w:after="120"/>
      </w:pPr>
    </w:p>
    <w:p w14:paraId="70CFEA18" w14:textId="77777777" w:rsidR="0003151E" w:rsidRDefault="00000000">
      <w:pPr>
        <w:spacing w:before="280" w:after="80"/>
      </w:pPr>
      <w:r>
        <w:rPr>
          <w:b/>
          <w:sz w:val="24"/>
          <w:u w:val="single"/>
        </w:rPr>
        <w:t>Objective</w:t>
      </w:r>
    </w:p>
    <w:p w14:paraId="73548E68" w14:textId="77777777" w:rsidR="0003151E" w:rsidRDefault="00000000">
      <w:pPr>
        <w:spacing w:after="80"/>
      </w:pPr>
      <w:r>
        <w:t>To explore Java's built-in Math and String classes along with type casting and Java operators.</w:t>
      </w:r>
    </w:p>
    <w:p w14:paraId="0DE81702" w14:textId="77777777" w:rsidR="0003151E" w:rsidRDefault="00000000">
      <w:pPr>
        <w:spacing w:before="280" w:after="80"/>
      </w:pPr>
      <w:r>
        <w:rPr>
          <w:b/>
          <w:sz w:val="24"/>
          <w:u w:val="single"/>
        </w:rPr>
        <w:t>Theory</w:t>
      </w:r>
    </w:p>
    <w:p w14:paraId="1BC75882" w14:textId="77777777" w:rsidR="0003151E" w:rsidRDefault="00000000">
      <w:pPr>
        <w:spacing w:after="80"/>
      </w:pPr>
      <w:r>
        <w:t>Math class: Math.pow(), Math.PI, Math.random(). String: length(), toUpperCase(), indexOf(). Type casting: (int) truncates doubles. Operators include arithmetic, relational, logical, and bitwise.</w:t>
      </w:r>
    </w:p>
    <w:p w14:paraId="499B3038" w14:textId="77777777" w:rsidR="0003151E" w:rsidRDefault="00000000">
      <w:pPr>
        <w:spacing w:before="200" w:after="60"/>
      </w:pPr>
      <w:r>
        <w:rPr>
          <w:b/>
        </w:rPr>
        <w:t>Task 1 — Circle Area using Math</w:t>
      </w:r>
    </w:p>
    <w:p w14:paraId="6195A8A3" w14:textId="77777777" w:rsidR="0003151E" w:rsidRDefault="00000000">
      <w:pPr>
        <w:spacing w:after="80"/>
      </w:pPr>
      <w:r>
        <w:t>Strategy: radius = 13.8. Use Math.pow(radius,2) × Math.PI. Print double result then cast to int.</w:t>
      </w:r>
    </w:p>
    <w:p w14:paraId="45735C51" w14:textId="77777777" w:rsidR="0003151E" w:rsidRDefault="0003151E">
      <w:pPr>
        <w:spacing w:after="40"/>
      </w:pPr>
    </w:p>
    <w:p w14:paraId="5F7E2AE9" w14:textId="222E8CB5" w:rsidR="0003151E" w:rsidRDefault="00F738BF">
      <w:pPr>
        <w:spacing w:after="40"/>
      </w:pPr>
      <w:r w:rsidRPr="00F738BF">
        <w:drawing>
          <wp:inline distT="0" distB="0" distL="0" distR="0" wp14:anchorId="6ED8D118" wp14:editId="0EDA81A7">
            <wp:extent cx="5601482" cy="1448002"/>
            <wp:effectExtent l="0" t="0" r="0" b="0"/>
            <wp:docPr id="2122926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9265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12343" w14:textId="77777777" w:rsidR="0003151E" w:rsidRDefault="00000000">
      <w:pPr>
        <w:spacing w:before="200" w:after="60"/>
      </w:pPr>
      <w:r>
        <w:rPr>
          <w:b/>
        </w:rPr>
        <w:t>Task 2 — String Manipulation</w:t>
      </w:r>
    </w:p>
    <w:p w14:paraId="0BF26310" w14:textId="77777777" w:rsidR="0003151E" w:rsidRDefault="00000000">
      <w:pPr>
        <w:spacing w:after="80"/>
      </w:pPr>
      <w:r>
        <w:t>Strategy: Declare name string. Use .length(), .toUpperCase(), .indexOf(' ') and print each result.</w:t>
      </w:r>
    </w:p>
    <w:p w14:paraId="6CCF063F" w14:textId="77777777" w:rsidR="0003151E" w:rsidRDefault="0003151E">
      <w:pPr>
        <w:spacing w:after="40"/>
      </w:pPr>
    </w:p>
    <w:p w14:paraId="65FE61DF" w14:textId="3C012DA8" w:rsidR="0003151E" w:rsidRDefault="00F738BF">
      <w:pPr>
        <w:spacing w:after="40"/>
      </w:pPr>
      <w:r w:rsidRPr="00F738BF">
        <w:drawing>
          <wp:inline distT="0" distB="0" distL="0" distR="0" wp14:anchorId="14414F64" wp14:editId="288F5C23">
            <wp:extent cx="4867954" cy="1609950"/>
            <wp:effectExtent l="0" t="0" r="0" b="9525"/>
            <wp:docPr id="1851290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2905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DA5AA" w14:textId="77777777" w:rsidR="0003151E" w:rsidRDefault="00000000">
      <w:pPr>
        <w:spacing w:before="200" w:after="60"/>
      </w:pPr>
      <w:r>
        <w:rPr>
          <w:b/>
        </w:rPr>
        <w:lastRenderedPageBreak/>
        <w:t>Task 3 — Type Casting</w:t>
      </w:r>
    </w:p>
    <w:p w14:paraId="1FC95C0D" w14:textId="77777777" w:rsidR="0003151E" w:rsidRDefault="00000000">
      <w:pPr>
        <w:spacing w:after="80"/>
      </w:pPr>
      <w:r>
        <w:t>Strategy: Declare percentage = 85.99. Cast to int to truncate decimal. Print both values showing the difference.</w:t>
      </w:r>
    </w:p>
    <w:p w14:paraId="0ADD2AC7" w14:textId="77777777" w:rsidR="0003151E" w:rsidRDefault="0003151E">
      <w:pPr>
        <w:spacing w:after="40"/>
      </w:pPr>
    </w:p>
    <w:p w14:paraId="6086311A" w14:textId="4C3C9BD5" w:rsidR="0003151E" w:rsidRDefault="00F738BF">
      <w:pPr>
        <w:spacing w:after="40"/>
      </w:pPr>
      <w:r w:rsidRPr="00F738BF">
        <w:drawing>
          <wp:inline distT="0" distB="0" distL="0" distR="0" wp14:anchorId="4C332394" wp14:editId="14F6CF10">
            <wp:extent cx="6858000" cy="1254125"/>
            <wp:effectExtent l="0" t="0" r="0" b="3175"/>
            <wp:docPr id="1823525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5251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25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6A05E" w14:textId="77777777" w:rsidR="0003151E" w:rsidRDefault="00000000">
      <w:pPr>
        <w:spacing w:before="200" w:after="60"/>
      </w:pPr>
      <w:r>
        <w:rPr>
          <w:b/>
        </w:rPr>
        <w:t>Tasks 4, 6, 7, 8 — Arithmetic &amp; Bitwise Operators</w:t>
      </w:r>
    </w:p>
    <w:p w14:paraId="5A12FB88" w14:textId="77777777" w:rsidR="0003151E" w:rsidRDefault="00000000">
      <w:pPr>
        <w:spacing w:after="80"/>
      </w:pPr>
      <w:r>
        <w:t>Strategy: Demonstrate operator precedence, char arithmetic, bitwise AND/OR, and compound assignment in focused snippets.</w:t>
      </w:r>
    </w:p>
    <w:p w14:paraId="254871E4" w14:textId="77777777" w:rsidR="0003151E" w:rsidRDefault="0003151E">
      <w:pPr>
        <w:spacing w:after="40"/>
      </w:pPr>
    </w:p>
    <w:p w14:paraId="79ED7B82" w14:textId="1C462BC2" w:rsidR="0003151E" w:rsidRDefault="00F738BF">
      <w:pPr>
        <w:spacing w:after="40"/>
      </w:pPr>
      <w:r w:rsidRPr="00F738BF">
        <w:drawing>
          <wp:inline distT="0" distB="0" distL="0" distR="0" wp14:anchorId="4B096687" wp14:editId="42AF1399">
            <wp:extent cx="4877481" cy="1219370"/>
            <wp:effectExtent l="0" t="0" r="0" b="0"/>
            <wp:docPr id="880233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23359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968A1" w14:textId="7BDA3247" w:rsidR="00F738BF" w:rsidRDefault="00F738BF">
      <w:pPr>
        <w:spacing w:before="200" w:after="60"/>
        <w:rPr>
          <w:b/>
        </w:rPr>
      </w:pPr>
      <w:r w:rsidRPr="00F738BF">
        <w:rPr>
          <w:b/>
        </w:rPr>
        <w:drawing>
          <wp:inline distT="0" distB="0" distL="0" distR="0" wp14:anchorId="7CC7B74A" wp14:editId="14CF887F">
            <wp:extent cx="3724795" cy="1362265"/>
            <wp:effectExtent l="0" t="0" r="9525" b="9525"/>
            <wp:docPr id="1103675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6752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06C04" w14:textId="04CFBD66" w:rsidR="00F738BF" w:rsidRDefault="00F738BF">
      <w:pPr>
        <w:spacing w:before="200" w:after="60"/>
        <w:rPr>
          <w:b/>
        </w:rPr>
      </w:pPr>
      <w:r w:rsidRPr="00F738BF">
        <w:rPr>
          <w:b/>
        </w:rPr>
        <w:drawing>
          <wp:inline distT="0" distB="0" distL="0" distR="0" wp14:anchorId="30A1AE86" wp14:editId="45B1148F">
            <wp:extent cx="5344271" cy="1305107"/>
            <wp:effectExtent l="0" t="0" r="8890" b="9525"/>
            <wp:docPr id="1329378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3780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54F96" w14:textId="68484342" w:rsidR="00F738BF" w:rsidRDefault="00F738BF">
      <w:pPr>
        <w:spacing w:before="200" w:after="60"/>
        <w:rPr>
          <w:b/>
        </w:rPr>
      </w:pPr>
      <w:r w:rsidRPr="00F738BF">
        <w:rPr>
          <w:b/>
        </w:rPr>
        <w:drawing>
          <wp:inline distT="0" distB="0" distL="0" distR="0" wp14:anchorId="3749363C" wp14:editId="0EB26DEC">
            <wp:extent cx="4372585" cy="857370"/>
            <wp:effectExtent l="0" t="0" r="0" b="0"/>
            <wp:docPr id="1227862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86213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9120F" w14:textId="77777777" w:rsidR="00F738BF" w:rsidRDefault="00F738BF">
      <w:pPr>
        <w:spacing w:before="200" w:after="60"/>
        <w:rPr>
          <w:b/>
        </w:rPr>
      </w:pPr>
    </w:p>
    <w:p w14:paraId="7FB87378" w14:textId="77777777" w:rsidR="00F738BF" w:rsidRDefault="00F738BF">
      <w:pPr>
        <w:spacing w:before="200" w:after="60"/>
        <w:rPr>
          <w:b/>
        </w:rPr>
      </w:pPr>
    </w:p>
    <w:p w14:paraId="4DB5FCE5" w14:textId="77777777" w:rsidR="00F738BF" w:rsidRDefault="00F738BF">
      <w:pPr>
        <w:spacing w:before="200" w:after="60"/>
        <w:rPr>
          <w:b/>
        </w:rPr>
      </w:pPr>
    </w:p>
    <w:p w14:paraId="26A834C6" w14:textId="6232B0D0" w:rsidR="0003151E" w:rsidRDefault="00000000">
      <w:pPr>
        <w:spacing w:before="200" w:after="60"/>
      </w:pPr>
      <w:r>
        <w:rPr>
          <w:b/>
        </w:rPr>
        <w:lastRenderedPageBreak/>
        <w:t>Task 5 — Random Number Guess</w:t>
      </w:r>
    </w:p>
    <w:p w14:paraId="1DFD54CB" w14:textId="77777777" w:rsidR="0003151E" w:rsidRDefault="00000000">
      <w:pPr>
        <w:spacing w:after="80"/>
      </w:pPr>
      <w:r>
        <w:t>Strategy: Generate random int in [0,10] using (int)(Math.random()*11). Compare with fixed guess and print boolean result.</w:t>
      </w:r>
    </w:p>
    <w:p w14:paraId="1AAAA074" w14:textId="77777777" w:rsidR="0003151E" w:rsidRDefault="0003151E">
      <w:pPr>
        <w:spacing w:after="40"/>
      </w:pPr>
    </w:p>
    <w:p w14:paraId="64FA5C36" w14:textId="259F5893" w:rsidR="0003151E" w:rsidRDefault="00F738BF">
      <w:pPr>
        <w:spacing w:after="40"/>
      </w:pPr>
      <w:r w:rsidRPr="00F738BF">
        <w:drawing>
          <wp:inline distT="0" distB="0" distL="0" distR="0" wp14:anchorId="6D15C89B" wp14:editId="77BDCDE7">
            <wp:extent cx="2676899" cy="924054"/>
            <wp:effectExtent l="0" t="0" r="9525" b="9525"/>
            <wp:docPr id="1162956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95672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76899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05E94" w14:textId="77777777" w:rsidR="0003151E" w:rsidRDefault="00000000">
      <w:pPr>
        <w:spacing w:before="200" w:after="60"/>
      </w:pPr>
      <w:r>
        <w:rPr>
          <w:b/>
        </w:rPr>
        <w:t>Task 9 — Relational Operators &amp; Increment</w:t>
      </w:r>
    </w:p>
    <w:p w14:paraId="5029413C" w14:textId="77777777" w:rsidR="0003151E" w:rsidRDefault="00000000">
      <w:pPr>
        <w:spacing w:after="80"/>
      </w:pPr>
      <w:r>
        <w:t>Strategy: Compare two ints with !=, print message if unequal. Demonstrate pre-increment (++a1) and print value.</w:t>
      </w:r>
    </w:p>
    <w:p w14:paraId="59B8832C" w14:textId="77777777" w:rsidR="0003151E" w:rsidRDefault="0003151E">
      <w:pPr>
        <w:spacing w:after="40"/>
      </w:pPr>
    </w:p>
    <w:p w14:paraId="7814A21E" w14:textId="5F69A690" w:rsidR="0003151E" w:rsidRDefault="00F738BF">
      <w:pPr>
        <w:spacing w:after="40"/>
      </w:pPr>
      <w:r w:rsidRPr="00F738BF">
        <w:drawing>
          <wp:inline distT="0" distB="0" distL="0" distR="0" wp14:anchorId="7327BCD3" wp14:editId="5683D4AD">
            <wp:extent cx="4029637" cy="1371791"/>
            <wp:effectExtent l="0" t="0" r="9525" b="0"/>
            <wp:docPr id="262697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69730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3151E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72828280">
    <w:abstractNumId w:val="8"/>
  </w:num>
  <w:num w:numId="2" w16cid:durableId="975797403">
    <w:abstractNumId w:val="6"/>
  </w:num>
  <w:num w:numId="3" w16cid:durableId="280235482">
    <w:abstractNumId w:val="5"/>
  </w:num>
  <w:num w:numId="4" w16cid:durableId="300960909">
    <w:abstractNumId w:val="4"/>
  </w:num>
  <w:num w:numId="5" w16cid:durableId="1639145963">
    <w:abstractNumId w:val="7"/>
  </w:num>
  <w:num w:numId="6" w16cid:durableId="1172183368">
    <w:abstractNumId w:val="3"/>
  </w:num>
  <w:num w:numId="7" w16cid:durableId="435760772">
    <w:abstractNumId w:val="2"/>
  </w:num>
  <w:num w:numId="8" w16cid:durableId="462503741">
    <w:abstractNumId w:val="1"/>
  </w:num>
  <w:num w:numId="9" w16cid:durableId="18838622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151E"/>
    <w:rsid w:val="00034616"/>
    <w:rsid w:val="0006063C"/>
    <w:rsid w:val="0015074B"/>
    <w:rsid w:val="0029639D"/>
    <w:rsid w:val="00326F90"/>
    <w:rsid w:val="005A3359"/>
    <w:rsid w:val="00AA1D8D"/>
    <w:rsid w:val="00B47730"/>
    <w:rsid w:val="00CB0664"/>
    <w:rsid w:val="00F738B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0065A01"/>
  <w14:defaultImageDpi w14:val="300"/>
  <w15:docId w15:val="{7E340E50-0A17-4AEE-B87F-6DD10DE3D1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405</Words>
  <Characters>2310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Muhammad Zaid</cp:lastModifiedBy>
  <cp:revision>2</cp:revision>
  <dcterms:created xsi:type="dcterms:W3CDTF">2013-12-23T23:15:00Z</dcterms:created>
  <dcterms:modified xsi:type="dcterms:W3CDTF">2026-06-28T16:50:00Z</dcterms:modified>
  <cp:category/>
</cp:coreProperties>
</file>