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15AAF" w14:paraId="22DAC230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B0332" w14:textId="77777777" w:rsidR="00315AAF" w:rsidRDefault="00000000">
            <w:pPr>
              <w:jc w:val="center"/>
            </w:pPr>
            <w:r>
              <w:rPr>
                <w:b/>
              </w:rPr>
              <w:t>University Of Engineering and Technology, Lahore</w:t>
            </w:r>
          </w:p>
          <w:p w14:paraId="2F066198" w14:textId="77777777" w:rsidR="00315AAF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3D58673B" w14:textId="77777777" w:rsidR="00315AAF" w:rsidRDefault="00315AAF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315AAF" w14:paraId="3402ACA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D1A54" w14:textId="77777777" w:rsidR="00315AAF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7BE76" w14:textId="77777777" w:rsidR="00315AAF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315AAF" w14:paraId="0A6A2823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753C5" w14:textId="77777777" w:rsidR="00315AAF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58E1F" w14:textId="77777777" w:rsidR="00315AAF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315AAF" w14:paraId="4CE1889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27745" w14:textId="77777777" w:rsidR="00315AAF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66083" w14:textId="77777777" w:rsidR="00315AAF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315AAF" w14:paraId="0AF9B2C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2AECE" w14:textId="77777777" w:rsidR="00315AAF" w:rsidRDefault="00000000">
            <w:r>
              <w:rPr>
                <w:b/>
              </w:rPr>
              <w:t xml:space="preserve">Lab/Project/Assignment #: </w:t>
            </w:r>
            <w:r>
              <w:t>3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8B80E" w14:textId="77777777" w:rsidR="00315AAF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315AAF" w14:paraId="29627560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D386B" w14:textId="77777777" w:rsidR="00315AAF" w:rsidRDefault="00000000">
            <w:r>
              <w:rPr>
                <w:b/>
              </w:rPr>
              <w:t xml:space="preserve">Lab Title: </w:t>
            </w:r>
            <w:r>
              <w:t>Classes &amp; Objects — Encapsulation Basics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A2176" w14:textId="77777777" w:rsidR="00315AAF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315AAF" w14:paraId="7EC1F3E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D9E9E" w14:textId="77777777" w:rsidR="00315AAF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AFCD2" w14:textId="77777777" w:rsidR="00315AAF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315AAF" w14:paraId="030238FB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7E42C" w14:textId="77777777" w:rsidR="00315AAF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96FC9" w14:textId="77777777" w:rsidR="00315AAF" w:rsidRDefault="00000000">
            <w:r>
              <w:rPr>
                <w:b/>
              </w:rPr>
              <w:t>Spring 2026</w:t>
            </w:r>
          </w:p>
        </w:tc>
      </w:tr>
    </w:tbl>
    <w:p w14:paraId="0750A930" w14:textId="77777777" w:rsidR="00315AAF" w:rsidRDefault="00000000">
      <w:pPr>
        <w:spacing w:before="280" w:after="120"/>
        <w:jc w:val="center"/>
      </w:pPr>
      <w:r>
        <w:rPr>
          <w:b/>
          <w:sz w:val="24"/>
          <w:u w:val="single"/>
        </w:rPr>
        <w:t>Lab Evaluation:</w:t>
      </w:r>
    </w:p>
    <w:p w14:paraId="3C774C2A" w14:textId="77777777" w:rsidR="00315AAF" w:rsidRDefault="00315AAF">
      <w:pPr>
        <w:spacing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310"/>
        <w:gridCol w:w="1176"/>
        <w:gridCol w:w="1176"/>
        <w:gridCol w:w="1176"/>
        <w:gridCol w:w="1176"/>
        <w:gridCol w:w="1993"/>
        <w:gridCol w:w="1353"/>
      </w:tblGrid>
      <w:tr w:rsidR="00315AAF" w14:paraId="2DB6FE80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1BACB" w14:textId="77777777" w:rsidR="00315AAF" w:rsidRDefault="00000000"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7DC9C" w14:textId="77777777" w:rsidR="00315AAF" w:rsidRDefault="00000000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315AAF" w14:paraId="257C2CC6" w14:textId="77777777">
        <w:tc>
          <w:tcPr>
            <w:tcW w:w="1543" w:type="dxa"/>
            <w:vMerge/>
          </w:tcPr>
          <w:p w14:paraId="604E4652" w14:textId="77777777" w:rsidR="00315AAF" w:rsidRDefault="00315AAF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C9F1E" w14:textId="77777777" w:rsidR="00315AAF" w:rsidRDefault="00000000">
            <w:pPr>
              <w:jc w:val="center"/>
            </w:pPr>
            <w:r>
              <w:rPr>
                <w:b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107E1" w14:textId="77777777" w:rsidR="00315AAF" w:rsidRDefault="00000000">
            <w:pPr>
              <w:jc w:val="center"/>
            </w:pPr>
            <w:r>
              <w:rPr>
                <w:b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8359B" w14:textId="77777777" w:rsidR="00315AAF" w:rsidRDefault="00000000">
            <w:pPr>
              <w:jc w:val="center"/>
            </w:pPr>
            <w:r>
              <w:rPr>
                <w:b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D403F" w14:textId="77777777" w:rsidR="00315AAF" w:rsidRDefault="00000000">
            <w:pPr>
              <w:jc w:val="center"/>
            </w:pPr>
            <w:r>
              <w:rPr>
                <w:b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66890" w14:textId="77777777" w:rsidR="00315AAF" w:rsidRDefault="00000000">
            <w:pPr>
              <w:jc w:val="center"/>
            </w:pPr>
            <w:r>
              <w:rPr>
                <w:b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60E37" w14:textId="77777777" w:rsidR="00315AAF" w:rsidRDefault="00000000">
            <w:pPr>
              <w:jc w:val="center"/>
            </w:pPr>
            <w:r>
              <w:rPr>
                <w:b/>
              </w:rPr>
              <w:t>Level6</w:t>
            </w:r>
          </w:p>
        </w:tc>
      </w:tr>
      <w:tr w:rsidR="00315AAF" w14:paraId="0D2B30C3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E64C6" w14:textId="77777777" w:rsidR="00315AAF" w:rsidRDefault="00000000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CC64A" w14:textId="77777777" w:rsidR="00315AAF" w:rsidRDefault="00315AAF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FCDDE" w14:textId="77777777" w:rsidR="00315AAF" w:rsidRDefault="00315AAF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96DFB" w14:textId="77777777" w:rsidR="00315AAF" w:rsidRDefault="00315AAF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CEFBB" w14:textId="77777777" w:rsidR="00315AAF" w:rsidRDefault="00315AAF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5B699" w14:textId="77777777" w:rsidR="00315AAF" w:rsidRDefault="00315AAF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AC102" w14:textId="77777777" w:rsidR="00315AAF" w:rsidRDefault="00315AAF"/>
        </w:tc>
      </w:tr>
      <w:tr w:rsidR="00315AAF" w14:paraId="257F328A" w14:textId="77777777"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A63CF" w14:textId="77777777" w:rsidR="00315AAF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3D42A" w14:textId="77777777" w:rsidR="00315AAF" w:rsidRDefault="00000000">
            <w:pPr>
              <w:jc w:val="center"/>
            </w:pPr>
            <w:r>
              <w:t>/5</w:t>
            </w:r>
          </w:p>
        </w:tc>
      </w:tr>
    </w:tbl>
    <w:p w14:paraId="1BC2A576" w14:textId="77777777" w:rsidR="00315AAF" w:rsidRDefault="00000000">
      <w:pPr>
        <w:spacing w:before="280" w:after="120"/>
        <w:jc w:val="center"/>
      </w:pPr>
      <w:r>
        <w:rPr>
          <w:b/>
          <w:sz w:val="24"/>
          <w:u w:val="single"/>
        </w:rPr>
        <w:t>Rubrics for Current Lab Evaluation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06"/>
        <w:gridCol w:w="900"/>
        <w:gridCol w:w="898"/>
        <w:gridCol w:w="6056"/>
      </w:tblGrid>
      <w:tr w:rsidR="00315AAF" w14:paraId="00D5EF2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264BB" w14:textId="77777777" w:rsidR="00315AAF" w:rsidRDefault="00000000">
            <w:r>
              <w:rPr>
                <w:b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F0AA4" w14:textId="77777777" w:rsidR="00315AAF" w:rsidRDefault="00000000">
            <w:r>
              <w:rPr>
                <w:b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7EB9A" w14:textId="77777777" w:rsidR="00315AAF" w:rsidRDefault="00000000">
            <w:r>
              <w:rPr>
                <w:b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64B5C" w14:textId="77777777" w:rsidR="00315AAF" w:rsidRDefault="00000000">
            <w:r>
              <w:rPr>
                <w:b/>
              </w:rPr>
              <w:t>Rubric</w:t>
            </w:r>
          </w:p>
        </w:tc>
      </w:tr>
      <w:tr w:rsidR="00315AAF" w14:paraId="45FF133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45FC5" w14:textId="77777777" w:rsidR="00315AAF" w:rsidRDefault="00000000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ACFAD" w14:textId="77777777" w:rsidR="00315AAF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DED49" w14:textId="77777777" w:rsidR="00315AAF" w:rsidRDefault="00000000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4EC04" w14:textId="77777777" w:rsidR="00315AAF" w:rsidRDefault="00000000">
            <w:r>
              <w:t>Submitted all lab tasks, BONUS task, have good understanding.</w:t>
            </w:r>
          </w:p>
        </w:tc>
      </w:tr>
      <w:tr w:rsidR="00315AAF" w14:paraId="3383CF86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0326A" w14:textId="77777777" w:rsidR="00315AAF" w:rsidRDefault="00000000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AF0C2" w14:textId="77777777" w:rsidR="00315AAF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34407" w14:textId="77777777" w:rsidR="00315AAF" w:rsidRDefault="00000000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59C8E" w14:textId="77777777" w:rsidR="00315AAF" w:rsidRDefault="00000000">
            <w:r>
              <w:t>Submitted the lab tasks but have good understanding</w:t>
            </w:r>
          </w:p>
        </w:tc>
      </w:tr>
      <w:tr w:rsidR="00315AAF" w14:paraId="1182804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D1CA6" w14:textId="77777777" w:rsidR="00315AAF" w:rsidRDefault="00000000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0E566" w14:textId="77777777" w:rsidR="00315AAF" w:rsidRDefault="00000000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D2C69" w14:textId="77777777" w:rsidR="00315AAF" w:rsidRDefault="00000000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D6E05" w14:textId="77777777" w:rsidR="00315AAF" w:rsidRDefault="00000000">
            <w:r>
              <w:t>Submitted the lab tasks but have weak understanding.</w:t>
            </w:r>
          </w:p>
        </w:tc>
      </w:tr>
      <w:tr w:rsidR="00315AAF" w14:paraId="4706BFB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0AC37" w14:textId="77777777" w:rsidR="00315AAF" w:rsidRDefault="00000000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B9432" w14:textId="77777777" w:rsidR="00315AAF" w:rsidRDefault="00000000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11050" w14:textId="77777777" w:rsidR="00315AAF" w:rsidRDefault="00000000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BB836" w14:textId="77777777" w:rsidR="00315AAF" w:rsidRDefault="00000000">
            <w:r>
              <w:t>Submitted the lab tasks but have no understanding.</w:t>
            </w:r>
          </w:p>
        </w:tc>
      </w:tr>
      <w:tr w:rsidR="00315AAF" w14:paraId="792E687B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5AFFC" w14:textId="77777777" w:rsidR="00315AAF" w:rsidRDefault="00000000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D54F4" w14:textId="77777777" w:rsidR="00315AAF" w:rsidRDefault="00000000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0D886" w14:textId="77777777" w:rsidR="00315AAF" w:rsidRDefault="00000000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F7C3F" w14:textId="77777777" w:rsidR="00315AAF" w:rsidRDefault="00000000">
            <w:r>
              <w:t>Submitted at least one lab task.</w:t>
            </w:r>
          </w:p>
        </w:tc>
      </w:tr>
      <w:tr w:rsidR="00315AAF" w14:paraId="4B57183B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B3099" w14:textId="77777777" w:rsidR="00315AAF" w:rsidRDefault="00000000">
            <w:r>
              <w:t>Unacceptable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3FF14" w14:textId="77777777" w:rsidR="00315AAF" w:rsidRDefault="00000000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D5D29" w14:textId="77777777" w:rsidR="00315AAF" w:rsidRDefault="00000000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BBEE4" w14:textId="77777777" w:rsidR="00315AAF" w:rsidRDefault="00000000">
            <w:r>
              <w:t>Did not submit the lab tasks.</w:t>
            </w:r>
          </w:p>
        </w:tc>
      </w:tr>
    </w:tbl>
    <w:p w14:paraId="67495C62" w14:textId="77777777" w:rsidR="00315AAF" w:rsidRDefault="00000000">
      <w:r>
        <w:br w:type="page"/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315AAF" w14:paraId="0A47171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A0A59" w14:textId="77777777" w:rsidR="00315AAF" w:rsidRDefault="00000000">
            <w:pPr>
              <w:jc w:val="center"/>
            </w:pPr>
            <w:r>
              <w:rPr>
                <w:b/>
              </w:rPr>
              <w:lastRenderedPageBreak/>
              <w:t>University Of Engineering and Technology, Lahore</w:t>
            </w:r>
          </w:p>
          <w:p w14:paraId="731BBDA3" w14:textId="77777777" w:rsidR="00315AAF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644DB761" w14:textId="77777777" w:rsidR="00315AAF" w:rsidRDefault="00315AAF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315AAF" w14:paraId="64EA3B5F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0DEE8" w14:textId="77777777" w:rsidR="00315AAF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41584" w14:textId="77777777" w:rsidR="00315AAF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315AAF" w14:paraId="1DBD1D7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4A43A" w14:textId="77777777" w:rsidR="00315AAF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CEA16" w14:textId="77777777" w:rsidR="00315AAF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315AAF" w14:paraId="3B692EDB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139E5" w14:textId="77777777" w:rsidR="00315AAF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6FF33" w14:textId="77777777" w:rsidR="00315AAF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315AAF" w14:paraId="5B6EB6EF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74D8B" w14:textId="77777777" w:rsidR="00315AAF" w:rsidRDefault="00000000">
            <w:r>
              <w:rPr>
                <w:b/>
              </w:rPr>
              <w:t xml:space="preserve">Lab/Project/Assignment #: </w:t>
            </w:r>
            <w:r>
              <w:t>3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699FF" w14:textId="77777777" w:rsidR="00315AAF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315AAF" w14:paraId="2CA0C63B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CCCDC" w14:textId="77777777" w:rsidR="00315AAF" w:rsidRDefault="00000000">
            <w:r>
              <w:rPr>
                <w:b/>
              </w:rPr>
              <w:t xml:space="preserve">Lab Title: </w:t>
            </w:r>
            <w:r>
              <w:t>Classes &amp; Objects — Encapsulation Basics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BEC31" w14:textId="77777777" w:rsidR="00315AAF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315AAF" w14:paraId="36593526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18247" w14:textId="77777777" w:rsidR="00315AAF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FA427" w14:textId="77777777" w:rsidR="00315AAF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315AAF" w14:paraId="0A30AC05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8C980" w14:textId="77777777" w:rsidR="00315AAF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6ED0C" w14:textId="77777777" w:rsidR="00315AAF" w:rsidRDefault="00000000">
            <w:r>
              <w:rPr>
                <w:b/>
              </w:rPr>
              <w:t>Spring 2026</w:t>
            </w:r>
          </w:p>
        </w:tc>
      </w:tr>
    </w:tbl>
    <w:p w14:paraId="0843FA4F" w14:textId="77777777" w:rsidR="00315AAF" w:rsidRDefault="00315AAF">
      <w:pPr>
        <w:spacing w:after="120"/>
      </w:pPr>
    </w:p>
    <w:p w14:paraId="32E66EE8" w14:textId="77777777" w:rsidR="00315AAF" w:rsidRDefault="00000000">
      <w:pPr>
        <w:spacing w:before="280" w:after="80"/>
      </w:pPr>
      <w:r>
        <w:rPr>
          <w:b/>
          <w:sz w:val="24"/>
          <w:u w:val="single"/>
        </w:rPr>
        <w:t>Objective</w:t>
      </w:r>
    </w:p>
    <w:p w14:paraId="4D399BB0" w14:textId="77777777" w:rsidR="00315AAF" w:rsidRDefault="00000000">
      <w:pPr>
        <w:spacing w:after="80"/>
      </w:pPr>
      <w:r>
        <w:t>To understand Java class design, object creation, private field encapsulation, and getter/setter methods.</w:t>
      </w:r>
    </w:p>
    <w:p w14:paraId="36168DDF" w14:textId="77777777" w:rsidR="00315AAF" w:rsidRDefault="00000000">
      <w:pPr>
        <w:spacing w:before="280" w:after="80"/>
      </w:pPr>
      <w:r>
        <w:rPr>
          <w:b/>
          <w:sz w:val="24"/>
          <w:u w:val="single"/>
        </w:rPr>
        <w:t>Theory</w:t>
      </w:r>
    </w:p>
    <w:p w14:paraId="1A4D832C" w14:textId="77777777" w:rsidR="00315AAF" w:rsidRDefault="00000000">
      <w:pPr>
        <w:spacing w:after="80"/>
      </w:pPr>
      <w:r>
        <w:t>A class bundles data (fields) and behavior (methods). Private fields enforce encapsulation. Getters return values; setters modify them. 'this.x = x' resolves parameter/field name conflicts.</w:t>
      </w:r>
    </w:p>
    <w:p w14:paraId="2AADFCB0" w14:textId="77777777" w:rsidR="00315AAF" w:rsidRDefault="00000000">
      <w:pPr>
        <w:spacing w:before="200" w:after="60"/>
      </w:pPr>
      <w:r>
        <w:rPr>
          <w:b/>
        </w:rPr>
        <w:t>Task 1 — 3D Point Class</w:t>
      </w:r>
    </w:p>
    <w:p w14:paraId="6FC3AD46" w14:textId="77777777" w:rsidR="00315AAF" w:rsidRDefault="00000000">
      <w:pPr>
        <w:spacing w:after="80"/>
      </w:pPr>
      <w:r>
        <w:t>Strategy: Point class with private int x, y, z. setPoint(x,y,z) assigns all using 'this'. getPoint() returns formatted string. Main reads 3 values via Scanner.</w:t>
      </w:r>
    </w:p>
    <w:p w14:paraId="40DB3F41" w14:textId="77777777" w:rsidR="00315AAF" w:rsidRDefault="00315AAF">
      <w:pPr>
        <w:spacing w:after="40"/>
      </w:pPr>
    </w:p>
    <w:p w14:paraId="5EEF2764" w14:textId="5B7F4400" w:rsidR="00315AAF" w:rsidRDefault="00FC0E2C">
      <w:pPr>
        <w:spacing w:after="40"/>
      </w:pPr>
      <w:r w:rsidRPr="00FC0E2C">
        <w:drawing>
          <wp:inline distT="0" distB="0" distL="0" distR="0" wp14:anchorId="3C60AAD6" wp14:editId="6386B0BA">
            <wp:extent cx="5468113" cy="2029108"/>
            <wp:effectExtent l="0" t="0" r="0" b="9525"/>
            <wp:docPr id="134041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13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919B" w14:textId="77777777" w:rsidR="00FC0E2C" w:rsidRDefault="00FC0E2C">
      <w:pPr>
        <w:spacing w:before="200" w:after="60"/>
        <w:rPr>
          <w:b/>
        </w:rPr>
      </w:pPr>
    </w:p>
    <w:p w14:paraId="05071BD3" w14:textId="77777777" w:rsidR="00FC0E2C" w:rsidRDefault="00FC0E2C">
      <w:pPr>
        <w:spacing w:before="200" w:after="60"/>
        <w:rPr>
          <w:b/>
        </w:rPr>
      </w:pPr>
    </w:p>
    <w:p w14:paraId="658CF8A4" w14:textId="77777777" w:rsidR="00FC0E2C" w:rsidRDefault="00FC0E2C">
      <w:pPr>
        <w:spacing w:before="200" w:after="60"/>
        <w:rPr>
          <w:b/>
        </w:rPr>
      </w:pPr>
    </w:p>
    <w:p w14:paraId="5E8D15D1" w14:textId="77777777" w:rsidR="00FC0E2C" w:rsidRDefault="00FC0E2C">
      <w:pPr>
        <w:spacing w:before="200" w:after="60"/>
        <w:rPr>
          <w:b/>
        </w:rPr>
      </w:pPr>
    </w:p>
    <w:p w14:paraId="188DD080" w14:textId="77777777" w:rsidR="00FC0E2C" w:rsidRDefault="00FC0E2C">
      <w:pPr>
        <w:spacing w:before="200" w:after="60"/>
        <w:rPr>
          <w:b/>
        </w:rPr>
      </w:pPr>
    </w:p>
    <w:p w14:paraId="17C70C09" w14:textId="658ACAAA" w:rsidR="00315AAF" w:rsidRDefault="00000000">
      <w:pPr>
        <w:spacing w:before="200" w:after="60"/>
      </w:pPr>
      <w:r>
        <w:rPr>
          <w:b/>
        </w:rPr>
        <w:lastRenderedPageBreak/>
        <w:t>Task 2 — Time Conversion Class</w:t>
      </w:r>
    </w:p>
    <w:p w14:paraId="4A256D8A" w14:textId="77777777" w:rsidR="00315AAF" w:rsidRDefault="00000000">
      <w:pPr>
        <w:spacing w:after="80"/>
      </w:pPr>
      <w:r>
        <w:t>Strategy: Time class. Conversion(sec): hours=sec/3600; if hours&gt;23 extract days; rem=sec%3600; mins=rem/60; rem_secs=rem%60. Display with printf %02d.</w:t>
      </w:r>
    </w:p>
    <w:p w14:paraId="18E830C9" w14:textId="77777777" w:rsidR="00315AAF" w:rsidRDefault="00315AAF">
      <w:pPr>
        <w:spacing w:after="40"/>
      </w:pPr>
    </w:p>
    <w:p w14:paraId="3D99833F" w14:textId="18800961" w:rsidR="00315AAF" w:rsidRDefault="00FC0E2C">
      <w:pPr>
        <w:spacing w:after="40"/>
      </w:pPr>
      <w:r w:rsidRPr="00FC0E2C">
        <w:drawing>
          <wp:inline distT="0" distB="0" distL="0" distR="0" wp14:anchorId="02F4A037" wp14:editId="7DB30683">
            <wp:extent cx="4620270" cy="2896004"/>
            <wp:effectExtent l="0" t="0" r="8890" b="0"/>
            <wp:docPr id="144156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69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EBD7" w14:textId="77777777" w:rsidR="00315AAF" w:rsidRDefault="00000000">
      <w:pPr>
        <w:spacing w:before="200" w:after="60"/>
      </w:pPr>
      <w:r>
        <w:rPr>
          <w:b/>
        </w:rPr>
        <w:t>Task 3 — Asset Down Payment Calculator</w:t>
      </w:r>
    </w:p>
    <w:p w14:paraId="33007CC9" w14:textId="77777777" w:rsidR="00315AAF" w:rsidRDefault="00000000">
      <w:pPr>
        <w:spacing w:after="80"/>
      </w:pPr>
      <w:r>
        <w:t>Strategy: total_cost() = 25% of input. Total_months(): loop adding monthly 4%/12 return + salary portion until savings reach down payment. Return month count.</w:t>
      </w:r>
    </w:p>
    <w:p w14:paraId="34BFF127" w14:textId="77777777" w:rsidR="00315AAF" w:rsidRDefault="00315AAF">
      <w:pPr>
        <w:spacing w:after="40"/>
      </w:pPr>
    </w:p>
    <w:p w14:paraId="4FA6CE92" w14:textId="2F9B977E" w:rsidR="00315AAF" w:rsidRDefault="00FC0E2C">
      <w:pPr>
        <w:spacing w:after="40"/>
      </w:pPr>
      <w:r w:rsidRPr="00FC0E2C">
        <w:drawing>
          <wp:inline distT="0" distB="0" distL="0" distR="0" wp14:anchorId="7F0F77F7" wp14:editId="0F7A2B9B">
            <wp:extent cx="6277851" cy="2705478"/>
            <wp:effectExtent l="0" t="0" r="0" b="0"/>
            <wp:docPr id="168525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50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AA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401009">
    <w:abstractNumId w:val="8"/>
  </w:num>
  <w:num w:numId="2" w16cid:durableId="359549722">
    <w:abstractNumId w:val="6"/>
  </w:num>
  <w:num w:numId="3" w16cid:durableId="2079664139">
    <w:abstractNumId w:val="5"/>
  </w:num>
  <w:num w:numId="4" w16cid:durableId="728576973">
    <w:abstractNumId w:val="4"/>
  </w:num>
  <w:num w:numId="5" w16cid:durableId="649603095">
    <w:abstractNumId w:val="7"/>
  </w:num>
  <w:num w:numId="6" w16cid:durableId="254090787">
    <w:abstractNumId w:val="3"/>
  </w:num>
  <w:num w:numId="7" w16cid:durableId="47997066">
    <w:abstractNumId w:val="2"/>
  </w:num>
  <w:num w:numId="8" w16cid:durableId="1886288152">
    <w:abstractNumId w:val="1"/>
  </w:num>
  <w:num w:numId="9" w16cid:durableId="197945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AAF"/>
    <w:rsid w:val="00326F90"/>
    <w:rsid w:val="00AA1D8D"/>
    <w:rsid w:val="00B47730"/>
    <w:rsid w:val="00CB0664"/>
    <w:rsid w:val="00EE576B"/>
    <w:rsid w:val="00FC0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0D91C"/>
  <w14:defaultImageDpi w14:val="300"/>
  <w15:docId w15:val="{207A7FE6-2957-4412-B3D1-BD66BDDD7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Zaid</cp:lastModifiedBy>
  <cp:revision>2</cp:revision>
  <dcterms:created xsi:type="dcterms:W3CDTF">2013-12-23T23:15:00Z</dcterms:created>
  <dcterms:modified xsi:type="dcterms:W3CDTF">2026-06-28T16:53:00Z</dcterms:modified>
  <cp:category/>
</cp:coreProperties>
</file>