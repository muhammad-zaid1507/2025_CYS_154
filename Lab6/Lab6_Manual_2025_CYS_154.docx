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70816" w14:paraId="768EBEB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49891D" w14:textId="77777777" w:rsidR="00970816" w:rsidRDefault="00000000">
            <w:pPr>
              <w:jc w:val="center"/>
            </w:pPr>
            <w:r>
              <w:rPr>
                <w:b/>
              </w:rPr>
              <w:t>University Of Engineering and Technology, Lahore</w:t>
            </w:r>
          </w:p>
          <w:p w14:paraId="4A1DDC06" w14:textId="77777777" w:rsidR="00970816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5D38AD28" w14:textId="77777777" w:rsidR="00970816" w:rsidRDefault="00970816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970816" w14:paraId="4637140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7B677" w14:textId="77777777" w:rsidR="00970816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FD263" w14:textId="77777777" w:rsidR="00970816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970816" w14:paraId="3788B39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8383E" w14:textId="77777777" w:rsidR="00970816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8B59" w14:textId="77777777" w:rsidR="00970816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970816" w14:paraId="688D836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E9507" w14:textId="77777777" w:rsidR="00970816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7F9F8" w14:textId="77777777" w:rsidR="00970816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970816" w14:paraId="16242CA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7A865" w14:textId="77777777" w:rsidR="00970816" w:rsidRDefault="00000000">
            <w:r>
              <w:rPr>
                <w:b/>
              </w:rPr>
              <w:t xml:space="preserve">Lab/Project/Assignment #: </w:t>
            </w:r>
            <w:r>
              <w:t>6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3DC39" w14:textId="77777777" w:rsidR="00970816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970816" w14:paraId="6B6A1D3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1FA7B" w14:textId="77777777" w:rsidR="00970816" w:rsidRDefault="00000000">
            <w:r>
              <w:rPr>
                <w:b/>
              </w:rPr>
              <w:t xml:space="preserve">Lab Title: </w:t>
            </w:r>
            <w:r>
              <w:t>Encapsulation, Getters/Setters &amp; Inheritance Intro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83052C" w14:textId="77777777" w:rsidR="00970816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970816" w14:paraId="73B91BE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EF6B3E" w14:textId="77777777" w:rsidR="00970816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2266D" w14:textId="77777777" w:rsidR="00970816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970816" w14:paraId="0070113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16EBA" w14:textId="77777777" w:rsidR="00970816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19362" w14:textId="77777777" w:rsidR="00970816" w:rsidRDefault="00000000">
            <w:r>
              <w:rPr>
                <w:b/>
              </w:rPr>
              <w:t>Spring 2026</w:t>
            </w:r>
          </w:p>
        </w:tc>
      </w:tr>
    </w:tbl>
    <w:p w14:paraId="66501835" w14:textId="77777777" w:rsidR="00970816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29BD84D2" w14:textId="77777777" w:rsidR="00970816" w:rsidRDefault="00970816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970816" w14:paraId="16040902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9D29E1" w14:textId="77777777" w:rsidR="00970816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C826B" w14:textId="77777777" w:rsidR="00970816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970816" w14:paraId="2AF6B7F3" w14:textId="77777777">
        <w:tc>
          <w:tcPr>
            <w:tcW w:w="1543" w:type="dxa"/>
            <w:vMerge/>
          </w:tcPr>
          <w:p w14:paraId="33DA45CE" w14:textId="77777777" w:rsidR="00970816" w:rsidRDefault="0097081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4AC87" w14:textId="77777777" w:rsidR="00970816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B95D4" w14:textId="77777777" w:rsidR="00970816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FB73C" w14:textId="77777777" w:rsidR="00970816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5751B" w14:textId="77777777" w:rsidR="00970816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A4D79" w14:textId="77777777" w:rsidR="00970816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AEB6E" w14:textId="77777777" w:rsidR="00970816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970816" w14:paraId="494224DC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BA8B6" w14:textId="77777777" w:rsidR="00970816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843A3D" w14:textId="77777777" w:rsidR="00970816" w:rsidRDefault="0097081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1420" w14:textId="77777777" w:rsidR="00970816" w:rsidRDefault="0097081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FBA8F" w14:textId="77777777" w:rsidR="00970816" w:rsidRDefault="0097081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4DCDD" w14:textId="77777777" w:rsidR="00970816" w:rsidRDefault="0097081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9C6C0" w14:textId="77777777" w:rsidR="00970816" w:rsidRDefault="00970816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AA3FF" w14:textId="77777777" w:rsidR="00970816" w:rsidRDefault="00970816"/>
        </w:tc>
      </w:tr>
      <w:tr w:rsidR="00970816" w14:paraId="3A25334E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CE0BF" w14:textId="77777777" w:rsidR="00970816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6A42C" w14:textId="77777777" w:rsidR="00970816" w:rsidRDefault="00000000">
            <w:pPr>
              <w:jc w:val="center"/>
            </w:pPr>
            <w:r>
              <w:t>/5</w:t>
            </w:r>
          </w:p>
        </w:tc>
      </w:tr>
    </w:tbl>
    <w:p w14:paraId="402E12F9" w14:textId="77777777" w:rsidR="00970816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970816" w14:paraId="7FCB2D6A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AB9EA" w14:textId="77777777" w:rsidR="00970816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B2F95" w14:textId="77777777" w:rsidR="00970816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BD3E59" w14:textId="77777777" w:rsidR="00970816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A04B" w14:textId="77777777" w:rsidR="00970816" w:rsidRDefault="00000000">
            <w:r>
              <w:rPr>
                <w:b/>
              </w:rPr>
              <w:t>Rubric</w:t>
            </w:r>
          </w:p>
        </w:tc>
      </w:tr>
      <w:tr w:rsidR="00970816" w14:paraId="77AAB5A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A4959" w14:textId="77777777" w:rsidR="00970816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CAF54" w14:textId="77777777" w:rsidR="00970816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EF4BE" w14:textId="77777777" w:rsidR="00970816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004F3" w14:textId="77777777" w:rsidR="00970816" w:rsidRDefault="00000000">
            <w:r>
              <w:t>Submitted all lab tasks, BONUS task, have good understanding.</w:t>
            </w:r>
          </w:p>
        </w:tc>
      </w:tr>
      <w:tr w:rsidR="00970816" w14:paraId="64668AF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74CD6" w14:textId="77777777" w:rsidR="00970816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B9C1D" w14:textId="77777777" w:rsidR="00970816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0CD71" w14:textId="77777777" w:rsidR="00970816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637C5" w14:textId="77777777" w:rsidR="00970816" w:rsidRDefault="00000000">
            <w:r>
              <w:t>Submitted the lab tasks but have good understanding</w:t>
            </w:r>
          </w:p>
        </w:tc>
      </w:tr>
      <w:tr w:rsidR="00970816" w14:paraId="1EAC3A0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C5B9" w14:textId="77777777" w:rsidR="00970816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7398D" w14:textId="77777777" w:rsidR="00970816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7ACEA" w14:textId="77777777" w:rsidR="00970816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16CEA" w14:textId="77777777" w:rsidR="00970816" w:rsidRDefault="00000000">
            <w:r>
              <w:t>Submitted the lab tasks but have weak understanding.</w:t>
            </w:r>
          </w:p>
        </w:tc>
      </w:tr>
      <w:tr w:rsidR="00970816" w14:paraId="160446F4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B0365" w14:textId="77777777" w:rsidR="00970816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2644" w14:textId="77777777" w:rsidR="00970816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EB9BF" w14:textId="77777777" w:rsidR="00970816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B353" w14:textId="77777777" w:rsidR="00970816" w:rsidRDefault="00000000">
            <w:r>
              <w:t>Submitted the lab tasks but have no understanding.</w:t>
            </w:r>
          </w:p>
        </w:tc>
      </w:tr>
      <w:tr w:rsidR="00970816" w14:paraId="0FF8326F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C347" w14:textId="77777777" w:rsidR="00970816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A3CF4" w14:textId="77777777" w:rsidR="00970816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14565" w14:textId="77777777" w:rsidR="00970816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FFE4C5" w14:textId="77777777" w:rsidR="00970816" w:rsidRDefault="00000000">
            <w:r>
              <w:t>Submitted at least one lab task.</w:t>
            </w:r>
          </w:p>
        </w:tc>
      </w:tr>
      <w:tr w:rsidR="00970816" w14:paraId="1762868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39022" w14:textId="77777777" w:rsidR="00970816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D50F3" w14:textId="77777777" w:rsidR="00970816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769FF" w14:textId="77777777" w:rsidR="00970816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A2ECF" w14:textId="77777777" w:rsidR="00970816" w:rsidRDefault="00000000">
            <w:r>
              <w:t>Did not submit the lab tasks.</w:t>
            </w:r>
          </w:p>
        </w:tc>
      </w:tr>
    </w:tbl>
    <w:p w14:paraId="39CECB65" w14:textId="77777777" w:rsidR="00970816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70816" w14:paraId="7223CC4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DB4F0" w14:textId="77777777" w:rsidR="00970816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1EF32D76" w14:textId="77777777" w:rsidR="00970816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62609369" w14:textId="77777777" w:rsidR="00970816" w:rsidRDefault="00970816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970816" w14:paraId="60DECAEF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41842" w14:textId="77777777" w:rsidR="00970816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37224" w14:textId="77777777" w:rsidR="00970816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970816" w14:paraId="33CBC62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C1667" w14:textId="77777777" w:rsidR="00970816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4569D" w14:textId="77777777" w:rsidR="00970816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970816" w14:paraId="0E60EA1E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D055B" w14:textId="77777777" w:rsidR="00970816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34953" w14:textId="77777777" w:rsidR="00970816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970816" w14:paraId="5B5189DA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24935" w14:textId="77777777" w:rsidR="00970816" w:rsidRDefault="00000000">
            <w:r>
              <w:rPr>
                <w:b/>
              </w:rPr>
              <w:t xml:space="preserve">Lab/Project/Assignment #: </w:t>
            </w:r>
            <w:r>
              <w:t>6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3497" w14:textId="77777777" w:rsidR="00970816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970816" w14:paraId="6F7003C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259EB" w14:textId="77777777" w:rsidR="00970816" w:rsidRDefault="00000000">
            <w:r>
              <w:rPr>
                <w:b/>
              </w:rPr>
              <w:t xml:space="preserve">Lab Title: </w:t>
            </w:r>
            <w:r>
              <w:t>Encapsulation, Getters/Setters &amp; Inheritance Intro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07186" w14:textId="77777777" w:rsidR="00970816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970816" w14:paraId="7546838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D20C3" w14:textId="77777777" w:rsidR="00970816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EB946" w14:textId="77777777" w:rsidR="00970816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970816" w14:paraId="1525191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FB3DF" w14:textId="77777777" w:rsidR="00970816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43AEB" w14:textId="77777777" w:rsidR="00970816" w:rsidRDefault="00000000">
            <w:r>
              <w:rPr>
                <w:b/>
              </w:rPr>
              <w:t>Spring 2026</w:t>
            </w:r>
          </w:p>
        </w:tc>
      </w:tr>
    </w:tbl>
    <w:p w14:paraId="4B4091BF" w14:textId="77777777" w:rsidR="00970816" w:rsidRDefault="00970816">
      <w:pPr>
        <w:spacing w:after="120"/>
      </w:pPr>
    </w:p>
    <w:p w14:paraId="07243909" w14:textId="77777777" w:rsidR="00970816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13ACD049" w14:textId="77777777" w:rsidR="00970816" w:rsidRDefault="00000000">
      <w:pPr>
        <w:spacing w:after="80"/>
      </w:pPr>
      <w:r>
        <w:t>To reinforce encapsulation through getters/setters and introduce inheritance using the 'extends' keyword.</w:t>
      </w:r>
    </w:p>
    <w:p w14:paraId="67BF34F8" w14:textId="77777777" w:rsidR="00970816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2D5FEDA1" w14:textId="77777777" w:rsidR="00970816" w:rsidRDefault="00000000">
      <w:pPr>
        <w:spacing w:after="80"/>
      </w:pPr>
      <w:r>
        <w:t>Encapsulation: hide data with private, expose via public get/set. Inheritance: child uses 'extends' to reuse parent members. Child can call inherited and its own methods.</w:t>
      </w:r>
    </w:p>
    <w:p w14:paraId="542C03AB" w14:textId="77777777" w:rsidR="00970816" w:rsidRDefault="00000000">
      <w:pPr>
        <w:spacing w:before="200" w:after="60"/>
      </w:pPr>
      <w:r>
        <w:rPr>
          <w:b/>
        </w:rPr>
        <w:t>Task 1 — StudentInfo: Full Encapsulation</w:t>
      </w:r>
    </w:p>
    <w:p w14:paraId="37958A38" w14:textId="77777777" w:rsidR="00970816" w:rsidRDefault="00000000">
      <w:pPr>
        <w:spacing w:after="80"/>
      </w:pPr>
      <w:r>
        <w:t>Strategy: Private studentName and enrollmentId. Constructor sets both. Setters update fields. Main creates object, prints initial info, updates via setters, prints again.</w:t>
      </w:r>
    </w:p>
    <w:p w14:paraId="7EE44AAD" w14:textId="77777777" w:rsidR="00970816" w:rsidRDefault="00970816">
      <w:pPr>
        <w:spacing w:after="40"/>
      </w:pPr>
    </w:p>
    <w:p w14:paraId="03F9CA33" w14:textId="73AAB1AB" w:rsidR="00970816" w:rsidRDefault="003413CB">
      <w:pPr>
        <w:spacing w:after="40"/>
      </w:pPr>
      <w:r w:rsidRPr="003413CB">
        <w:drawing>
          <wp:inline distT="0" distB="0" distL="0" distR="0" wp14:anchorId="766EF4E3" wp14:editId="19B5ADC4">
            <wp:extent cx="5534797" cy="2200582"/>
            <wp:effectExtent l="0" t="0" r="8890" b="9525"/>
            <wp:docPr id="168397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703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C0A3" w14:textId="77777777" w:rsidR="003413CB" w:rsidRDefault="003413CB">
      <w:pPr>
        <w:spacing w:before="200" w:after="60"/>
        <w:rPr>
          <w:b/>
        </w:rPr>
      </w:pPr>
    </w:p>
    <w:p w14:paraId="3763186B" w14:textId="77777777" w:rsidR="003413CB" w:rsidRDefault="003413CB">
      <w:pPr>
        <w:spacing w:before="200" w:after="60"/>
        <w:rPr>
          <w:b/>
        </w:rPr>
      </w:pPr>
    </w:p>
    <w:p w14:paraId="4A705888" w14:textId="77777777" w:rsidR="003413CB" w:rsidRDefault="003413CB">
      <w:pPr>
        <w:spacing w:before="200" w:after="60"/>
        <w:rPr>
          <w:b/>
        </w:rPr>
      </w:pPr>
    </w:p>
    <w:p w14:paraId="7170BA09" w14:textId="77777777" w:rsidR="003413CB" w:rsidRDefault="003413CB">
      <w:pPr>
        <w:spacing w:before="200" w:after="60"/>
        <w:rPr>
          <w:b/>
        </w:rPr>
      </w:pPr>
    </w:p>
    <w:p w14:paraId="20CEB50F" w14:textId="53013C3C" w:rsidR="00970816" w:rsidRDefault="00000000">
      <w:pPr>
        <w:spacing w:before="200" w:after="60"/>
      </w:pPr>
      <w:r>
        <w:rPr>
          <w:b/>
        </w:rPr>
        <w:lastRenderedPageBreak/>
        <w:t>Task 2 — Grade Calculator</w:t>
      </w:r>
    </w:p>
    <w:p w14:paraId="3504D292" w14:textId="77777777" w:rsidR="00970816" w:rsidRDefault="00000000">
      <w:pPr>
        <w:spacing w:after="80"/>
      </w:pPr>
      <w:r>
        <w:t>Strategy: Constructor computes percentage=(scored×100)/total. displayGrade() maps percentage to grade A through F using if-else chain. Read inputs from Scanner.</w:t>
      </w:r>
    </w:p>
    <w:p w14:paraId="150F07E1" w14:textId="77777777" w:rsidR="00970816" w:rsidRDefault="00970816">
      <w:pPr>
        <w:spacing w:after="40"/>
      </w:pPr>
    </w:p>
    <w:p w14:paraId="10A7A42F" w14:textId="6A104108" w:rsidR="00970816" w:rsidRDefault="003413CB">
      <w:pPr>
        <w:spacing w:after="40"/>
      </w:pPr>
      <w:r w:rsidRPr="003413CB">
        <w:drawing>
          <wp:inline distT="0" distB="0" distL="0" distR="0" wp14:anchorId="0C9BBE81" wp14:editId="4DE8123C">
            <wp:extent cx="6296904" cy="2600688"/>
            <wp:effectExtent l="0" t="0" r="8890" b="9525"/>
            <wp:docPr id="111763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36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5806" w14:textId="77777777" w:rsidR="00970816" w:rsidRDefault="00000000">
      <w:pPr>
        <w:spacing w:before="200" w:after="60"/>
      </w:pPr>
      <w:r>
        <w:rPr>
          <w:b/>
        </w:rPr>
        <w:t>Task 3 — Inheritance: Creature and Cow</w:t>
      </w:r>
    </w:p>
    <w:p w14:paraId="14079375" w14:textId="77777777" w:rsidR="00970816" w:rsidRDefault="00000000">
      <w:pPr>
        <w:spacing w:after="80"/>
      </w:pPr>
      <w:r>
        <w:t>Strategy: Creature has eat(). Cow extends Creature, adds moo() and graze(). Main creates Cow and calls all three methods — eat() is inherited.</w:t>
      </w:r>
    </w:p>
    <w:p w14:paraId="01B0A89A" w14:textId="77777777" w:rsidR="00970816" w:rsidRDefault="00970816">
      <w:pPr>
        <w:spacing w:after="40"/>
      </w:pPr>
    </w:p>
    <w:p w14:paraId="6E3118C9" w14:textId="3135BE80" w:rsidR="00970816" w:rsidRDefault="003413CB">
      <w:pPr>
        <w:spacing w:after="40"/>
      </w:pPr>
      <w:r w:rsidRPr="003413CB">
        <w:drawing>
          <wp:inline distT="0" distB="0" distL="0" distR="0" wp14:anchorId="75D9EFC4" wp14:editId="44D0260B">
            <wp:extent cx="5763429" cy="1829055"/>
            <wp:effectExtent l="0" t="0" r="8890" b="0"/>
            <wp:docPr id="176465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58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0C3D" w14:textId="77777777" w:rsidR="003413CB" w:rsidRDefault="003413CB">
      <w:pPr>
        <w:spacing w:before="200" w:after="60"/>
        <w:rPr>
          <w:b/>
        </w:rPr>
      </w:pPr>
    </w:p>
    <w:p w14:paraId="492270FE" w14:textId="77777777" w:rsidR="003413CB" w:rsidRDefault="003413CB">
      <w:pPr>
        <w:spacing w:before="200" w:after="60"/>
        <w:rPr>
          <w:b/>
        </w:rPr>
      </w:pPr>
    </w:p>
    <w:p w14:paraId="7453B8B6" w14:textId="77777777" w:rsidR="003413CB" w:rsidRDefault="003413CB">
      <w:pPr>
        <w:spacing w:before="200" w:after="60"/>
        <w:rPr>
          <w:b/>
        </w:rPr>
      </w:pPr>
    </w:p>
    <w:p w14:paraId="60335BA4" w14:textId="77777777" w:rsidR="003413CB" w:rsidRDefault="003413CB">
      <w:pPr>
        <w:spacing w:before="200" w:after="60"/>
        <w:rPr>
          <w:b/>
        </w:rPr>
      </w:pPr>
    </w:p>
    <w:p w14:paraId="5E47FC53" w14:textId="77777777" w:rsidR="003413CB" w:rsidRDefault="003413CB">
      <w:pPr>
        <w:spacing w:before="200" w:after="60"/>
        <w:rPr>
          <w:b/>
        </w:rPr>
      </w:pPr>
    </w:p>
    <w:p w14:paraId="66AC01B5" w14:textId="77777777" w:rsidR="003413CB" w:rsidRDefault="003413CB">
      <w:pPr>
        <w:spacing w:before="200" w:after="60"/>
        <w:rPr>
          <w:b/>
        </w:rPr>
      </w:pPr>
    </w:p>
    <w:p w14:paraId="42995DAC" w14:textId="77777777" w:rsidR="003413CB" w:rsidRDefault="003413CB">
      <w:pPr>
        <w:spacing w:before="200" w:after="60"/>
        <w:rPr>
          <w:b/>
        </w:rPr>
      </w:pPr>
    </w:p>
    <w:p w14:paraId="1B33A3FB" w14:textId="77777777" w:rsidR="003413CB" w:rsidRDefault="003413CB">
      <w:pPr>
        <w:spacing w:before="200" w:after="60"/>
        <w:rPr>
          <w:b/>
        </w:rPr>
      </w:pPr>
    </w:p>
    <w:p w14:paraId="6C90CB75" w14:textId="10AB6AFA" w:rsidR="00970816" w:rsidRDefault="00000000">
      <w:pPr>
        <w:spacing w:before="200" w:after="60"/>
      </w:pPr>
      <w:r>
        <w:rPr>
          <w:b/>
        </w:rPr>
        <w:lastRenderedPageBreak/>
        <w:t xml:space="preserve">Task 4 — </w:t>
      </w:r>
      <w:proofErr w:type="spellStart"/>
      <w:r>
        <w:rPr>
          <w:b/>
        </w:rPr>
        <w:t>ScoreCalculator</w:t>
      </w:r>
      <w:proofErr w:type="spellEnd"/>
    </w:p>
    <w:p w14:paraId="09DA2BD6" w14:textId="77777777" w:rsidR="00970816" w:rsidRDefault="00000000">
      <w:pPr>
        <w:spacing w:after="80"/>
      </w:pPr>
      <w:r>
        <w:t>Strategy: Constructor computes score=(achieved×100)/full. computedResult() returns stored value. Demonstrates constructor-based computation.</w:t>
      </w:r>
    </w:p>
    <w:p w14:paraId="11D06C9D" w14:textId="77777777" w:rsidR="00970816" w:rsidRDefault="00970816">
      <w:pPr>
        <w:spacing w:after="40"/>
      </w:pPr>
    </w:p>
    <w:p w14:paraId="29160768" w14:textId="66EDE0A5" w:rsidR="00970816" w:rsidRDefault="003413CB">
      <w:pPr>
        <w:spacing w:after="40"/>
      </w:pPr>
      <w:r w:rsidRPr="003413CB">
        <w:drawing>
          <wp:inline distT="0" distB="0" distL="0" distR="0" wp14:anchorId="4ED00816" wp14:editId="4473C9FA">
            <wp:extent cx="6858000" cy="2054225"/>
            <wp:effectExtent l="0" t="0" r="0" b="3175"/>
            <wp:docPr id="124173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32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81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344575">
    <w:abstractNumId w:val="8"/>
  </w:num>
  <w:num w:numId="2" w16cid:durableId="1691292301">
    <w:abstractNumId w:val="6"/>
  </w:num>
  <w:num w:numId="3" w16cid:durableId="2088068805">
    <w:abstractNumId w:val="5"/>
  </w:num>
  <w:num w:numId="4" w16cid:durableId="350841092">
    <w:abstractNumId w:val="4"/>
  </w:num>
  <w:num w:numId="5" w16cid:durableId="1087389678">
    <w:abstractNumId w:val="7"/>
  </w:num>
  <w:num w:numId="6" w16cid:durableId="1695229917">
    <w:abstractNumId w:val="3"/>
  </w:num>
  <w:num w:numId="7" w16cid:durableId="1885562305">
    <w:abstractNumId w:val="2"/>
  </w:num>
  <w:num w:numId="8" w16cid:durableId="1990479255">
    <w:abstractNumId w:val="1"/>
  </w:num>
  <w:num w:numId="9" w16cid:durableId="86070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3CB"/>
    <w:rsid w:val="00970816"/>
    <w:rsid w:val="00AA1D8D"/>
    <w:rsid w:val="00B47730"/>
    <w:rsid w:val="00CB0664"/>
    <w:rsid w:val="00F96C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66303"/>
  <w14:defaultImageDpi w14:val="300"/>
  <w15:docId w15:val="{26F9B6A6-8C5E-4297-9B60-0CFC4A64A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2026-06-28T17:00:00Z</dcterms:modified>
  <cp:category/>
</cp:coreProperties>
</file>