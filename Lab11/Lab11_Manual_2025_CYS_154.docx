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243F0C" w14:paraId="2D524F63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DB9DD" w14:textId="77777777" w:rsidR="00243F0C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09701E97" w14:textId="77777777" w:rsidR="00243F0C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49BC5C36" w14:textId="77777777" w:rsidR="00243F0C" w:rsidRDefault="00243F0C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243F0C" w14:paraId="699A87C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A55E3" w14:textId="77777777" w:rsidR="00243F0C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DD03D" w14:textId="77777777" w:rsidR="00243F0C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243F0C" w14:paraId="1D6400C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7D267" w14:textId="77777777" w:rsidR="00243F0C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FB5F4" w14:textId="77777777" w:rsidR="00243F0C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243F0C" w14:paraId="6D90996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E6913" w14:textId="77777777" w:rsidR="00243F0C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1B9C6" w14:textId="77777777" w:rsidR="00243F0C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243F0C" w14:paraId="7CA53F1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AC2C9" w14:textId="77777777" w:rsidR="00243F0C" w:rsidRDefault="00000000">
            <w:r>
              <w:rPr>
                <w:b/>
              </w:rPr>
              <w:t xml:space="preserve">Lab/Project/Assignment #: </w:t>
            </w:r>
            <w:r>
              <w:t>11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F9148" w14:textId="77777777" w:rsidR="00243F0C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243F0C" w14:paraId="0EA007F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21737" w14:textId="77777777" w:rsidR="00243F0C" w:rsidRDefault="00000000">
            <w:r>
              <w:rPr>
                <w:b/>
              </w:rPr>
              <w:t xml:space="preserve">Lab Title: </w:t>
            </w:r>
            <w:r>
              <w:t>Interfaces in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18C4C" w14:textId="77777777" w:rsidR="00243F0C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243F0C" w14:paraId="1083939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F6095" w14:textId="77777777" w:rsidR="00243F0C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90EA4" w14:textId="77777777" w:rsidR="00243F0C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243F0C" w14:paraId="04FF107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2559C" w14:textId="77777777" w:rsidR="00243F0C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B1346" w14:textId="77777777" w:rsidR="00243F0C" w:rsidRDefault="00000000">
            <w:r>
              <w:rPr>
                <w:b/>
              </w:rPr>
              <w:t>Spring 2026</w:t>
            </w:r>
          </w:p>
        </w:tc>
      </w:tr>
    </w:tbl>
    <w:p w14:paraId="48285DC2" w14:textId="77777777" w:rsidR="00243F0C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4FA1A6DB" w14:textId="77777777" w:rsidR="00243F0C" w:rsidRDefault="00243F0C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243F0C" w14:paraId="7B37970C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AEF10" w14:textId="77777777" w:rsidR="00243F0C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1E192" w14:textId="77777777" w:rsidR="00243F0C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243F0C" w14:paraId="0268B9C7" w14:textId="77777777">
        <w:tc>
          <w:tcPr>
            <w:tcW w:w="1543" w:type="dxa"/>
            <w:vMerge/>
          </w:tcPr>
          <w:p w14:paraId="1EAA8EB0" w14:textId="77777777" w:rsidR="00243F0C" w:rsidRDefault="00243F0C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0BC00" w14:textId="77777777" w:rsidR="00243F0C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8F91C" w14:textId="77777777" w:rsidR="00243F0C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967FC" w14:textId="77777777" w:rsidR="00243F0C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70CF4" w14:textId="77777777" w:rsidR="00243F0C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8E7C0" w14:textId="77777777" w:rsidR="00243F0C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F7502" w14:textId="77777777" w:rsidR="00243F0C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243F0C" w14:paraId="29D49D6E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BB7ED" w14:textId="77777777" w:rsidR="00243F0C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BAE29" w14:textId="77777777" w:rsidR="00243F0C" w:rsidRDefault="00243F0C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01B3" w14:textId="77777777" w:rsidR="00243F0C" w:rsidRDefault="00243F0C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EFE0E" w14:textId="77777777" w:rsidR="00243F0C" w:rsidRDefault="00243F0C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543B8" w14:textId="77777777" w:rsidR="00243F0C" w:rsidRDefault="00243F0C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39B27" w14:textId="77777777" w:rsidR="00243F0C" w:rsidRDefault="00243F0C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3C836" w14:textId="77777777" w:rsidR="00243F0C" w:rsidRDefault="00243F0C"/>
        </w:tc>
      </w:tr>
      <w:tr w:rsidR="00243F0C" w14:paraId="23E43A11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85F53" w14:textId="77777777" w:rsidR="00243F0C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DCF3D" w14:textId="77777777" w:rsidR="00243F0C" w:rsidRDefault="00000000">
            <w:pPr>
              <w:jc w:val="center"/>
            </w:pPr>
            <w:r>
              <w:t>/5</w:t>
            </w:r>
          </w:p>
        </w:tc>
      </w:tr>
    </w:tbl>
    <w:p w14:paraId="05946F07" w14:textId="77777777" w:rsidR="00243F0C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243F0C" w14:paraId="36BAA40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412A5" w14:textId="77777777" w:rsidR="00243F0C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1923" w14:textId="77777777" w:rsidR="00243F0C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D1B58" w14:textId="77777777" w:rsidR="00243F0C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EF1AF" w14:textId="77777777" w:rsidR="00243F0C" w:rsidRDefault="00000000">
            <w:r>
              <w:rPr>
                <w:b/>
              </w:rPr>
              <w:t>Rubric</w:t>
            </w:r>
          </w:p>
        </w:tc>
      </w:tr>
      <w:tr w:rsidR="00243F0C" w14:paraId="1B28DAA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2CDF9" w14:textId="77777777" w:rsidR="00243F0C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49CDB" w14:textId="77777777" w:rsidR="00243F0C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23768" w14:textId="77777777" w:rsidR="00243F0C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44CF3" w14:textId="77777777" w:rsidR="00243F0C" w:rsidRDefault="00000000">
            <w:r>
              <w:t>Submitted all lab tasks, BONUS task, have good understanding.</w:t>
            </w:r>
          </w:p>
        </w:tc>
      </w:tr>
      <w:tr w:rsidR="00243F0C" w14:paraId="46E6AAE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8F105" w14:textId="77777777" w:rsidR="00243F0C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2F0B5" w14:textId="77777777" w:rsidR="00243F0C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929D1" w14:textId="77777777" w:rsidR="00243F0C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61D81" w14:textId="77777777" w:rsidR="00243F0C" w:rsidRDefault="00000000">
            <w:r>
              <w:t>Submitted the lab tasks but have good understanding</w:t>
            </w:r>
          </w:p>
        </w:tc>
      </w:tr>
      <w:tr w:rsidR="00243F0C" w14:paraId="23E585A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6BC2E" w14:textId="77777777" w:rsidR="00243F0C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DF1E6" w14:textId="77777777" w:rsidR="00243F0C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5DF72" w14:textId="77777777" w:rsidR="00243F0C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9D88E" w14:textId="77777777" w:rsidR="00243F0C" w:rsidRDefault="00000000">
            <w:r>
              <w:t>Submitted the lab tasks but have weak understanding.</w:t>
            </w:r>
          </w:p>
        </w:tc>
      </w:tr>
      <w:tr w:rsidR="00243F0C" w14:paraId="01380B9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DE6A" w14:textId="77777777" w:rsidR="00243F0C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54952" w14:textId="77777777" w:rsidR="00243F0C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AAD34" w14:textId="77777777" w:rsidR="00243F0C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35246" w14:textId="77777777" w:rsidR="00243F0C" w:rsidRDefault="00000000">
            <w:r>
              <w:t>Submitted the lab tasks but have no understanding.</w:t>
            </w:r>
          </w:p>
        </w:tc>
      </w:tr>
      <w:tr w:rsidR="00243F0C" w14:paraId="054B2F3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26B1D" w14:textId="77777777" w:rsidR="00243F0C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412A6" w14:textId="77777777" w:rsidR="00243F0C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C4AD0" w14:textId="77777777" w:rsidR="00243F0C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EE59A" w14:textId="77777777" w:rsidR="00243F0C" w:rsidRDefault="00000000">
            <w:r>
              <w:t>Submitted at least one lab task.</w:t>
            </w:r>
          </w:p>
        </w:tc>
      </w:tr>
      <w:tr w:rsidR="00243F0C" w14:paraId="60DDFC5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5A85" w14:textId="77777777" w:rsidR="00243F0C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3737D" w14:textId="77777777" w:rsidR="00243F0C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24DB7" w14:textId="77777777" w:rsidR="00243F0C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C2E02" w14:textId="77777777" w:rsidR="00243F0C" w:rsidRDefault="00000000">
            <w:r>
              <w:t>Did not submit the lab tasks.</w:t>
            </w:r>
          </w:p>
        </w:tc>
      </w:tr>
    </w:tbl>
    <w:p w14:paraId="3F264197" w14:textId="77777777" w:rsidR="00243F0C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243F0C" w14:paraId="6984BCB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F093C" w14:textId="77777777" w:rsidR="00243F0C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0B02124D" w14:textId="77777777" w:rsidR="00243F0C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24494AF2" w14:textId="77777777" w:rsidR="00243F0C" w:rsidRDefault="00243F0C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243F0C" w14:paraId="6E021AD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CE6CE" w14:textId="77777777" w:rsidR="00243F0C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F2BDB" w14:textId="77777777" w:rsidR="00243F0C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243F0C" w14:paraId="32224EB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BAED9" w14:textId="77777777" w:rsidR="00243F0C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F9C76" w14:textId="77777777" w:rsidR="00243F0C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243F0C" w14:paraId="6FA5617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2488C" w14:textId="77777777" w:rsidR="00243F0C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6180C" w14:textId="77777777" w:rsidR="00243F0C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243F0C" w14:paraId="4F2C734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A1682" w14:textId="77777777" w:rsidR="00243F0C" w:rsidRDefault="00000000">
            <w:r>
              <w:rPr>
                <w:b/>
              </w:rPr>
              <w:t xml:space="preserve">Lab/Project/Assignment #: </w:t>
            </w:r>
            <w:r>
              <w:t>11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E5D41" w14:textId="77777777" w:rsidR="00243F0C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243F0C" w14:paraId="38D460C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E9359" w14:textId="77777777" w:rsidR="00243F0C" w:rsidRDefault="00000000">
            <w:r>
              <w:rPr>
                <w:b/>
              </w:rPr>
              <w:t xml:space="preserve">Lab Title: </w:t>
            </w:r>
            <w:r>
              <w:t>Interfaces in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7BE83" w14:textId="77777777" w:rsidR="00243F0C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243F0C" w14:paraId="2F231A5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0E305" w14:textId="77777777" w:rsidR="00243F0C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209EA" w14:textId="77777777" w:rsidR="00243F0C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243F0C" w14:paraId="288BC8C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66E9E" w14:textId="77777777" w:rsidR="00243F0C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E9CA2" w14:textId="77777777" w:rsidR="00243F0C" w:rsidRDefault="00000000">
            <w:r>
              <w:rPr>
                <w:b/>
              </w:rPr>
              <w:t>Spring 2026</w:t>
            </w:r>
          </w:p>
        </w:tc>
      </w:tr>
    </w:tbl>
    <w:p w14:paraId="15A2FAB3" w14:textId="77777777" w:rsidR="00243F0C" w:rsidRDefault="00243F0C">
      <w:pPr>
        <w:spacing w:after="120"/>
      </w:pPr>
    </w:p>
    <w:p w14:paraId="28786E89" w14:textId="77777777" w:rsidR="00243F0C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2F353884" w14:textId="77777777" w:rsidR="00243F0C" w:rsidRDefault="00000000">
      <w:pPr>
        <w:spacing w:after="80"/>
      </w:pPr>
      <w:r>
        <w:t>To understand Java interfaces — defining them, implementing them, comparing with abstract classes, and implementing multiple interfaces.</w:t>
      </w:r>
    </w:p>
    <w:p w14:paraId="27C5E304" w14:textId="77777777" w:rsidR="00243F0C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6DA2D9BB" w14:textId="77777777" w:rsidR="00243F0C" w:rsidRDefault="00000000">
      <w:pPr>
        <w:spacing w:after="80"/>
      </w:pPr>
      <w:r>
        <w:t>Interface: all methods implicitly public+abstract. 'implements' keyword. A class can implement multiple interfaces but extend only one class. Abstract class can have concrete methods and state; interfaces cannot (pre-Java 8).</w:t>
      </w:r>
    </w:p>
    <w:p w14:paraId="1B87CD80" w14:textId="77777777" w:rsidR="00243F0C" w:rsidRDefault="00000000">
      <w:pPr>
        <w:spacing w:before="200" w:after="60"/>
      </w:pPr>
      <w:r>
        <w:rPr>
          <w:b/>
        </w:rPr>
        <w:t>Task 1 — Interface: Single Implementation</w:t>
      </w:r>
    </w:p>
    <w:p w14:paraId="43E37700" w14:textId="77777777" w:rsidR="00243F0C" w:rsidRDefault="00000000">
      <w:pPr>
        <w:spacing w:after="80"/>
      </w:pPr>
      <w:r>
        <w:t>Strategy: Learner interface with showName() and showRoll(). Static inner class Myself implements Learner overriding both. Create Myself in main and call both methods.</w:t>
      </w:r>
    </w:p>
    <w:p w14:paraId="08590A21" w14:textId="77777777" w:rsidR="00243F0C" w:rsidRDefault="00243F0C">
      <w:pPr>
        <w:spacing w:after="40"/>
      </w:pPr>
    </w:p>
    <w:p w14:paraId="01C6CECF" w14:textId="0E3E3678" w:rsidR="00243F0C" w:rsidRDefault="00815A5C">
      <w:pPr>
        <w:spacing w:after="40"/>
      </w:pPr>
      <w:r w:rsidRPr="00815A5C">
        <w:drawing>
          <wp:inline distT="0" distB="0" distL="0" distR="0" wp14:anchorId="03BC4F65" wp14:editId="6A3E9933">
            <wp:extent cx="3877216" cy="1933845"/>
            <wp:effectExtent l="0" t="0" r="9525" b="9525"/>
            <wp:docPr id="797691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9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D797" w14:textId="77777777" w:rsidR="00815A5C" w:rsidRDefault="00815A5C">
      <w:pPr>
        <w:spacing w:before="200" w:after="60"/>
        <w:rPr>
          <w:b/>
        </w:rPr>
      </w:pPr>
    </w:p>
    <w:p w14:paraId="6442A465" w14:textId="77777777" w:rsidR="00815A5C" w:rsidRDefault="00815A5C">
      <w:pPr>
        <w:spacing w:before="200" w:after="60"/>
        <w:rPr>
          <w:b/>
        </w:rPr>
      </w:pPr>
    </w:p>
    <w:p w14:paraId="66D7B803" w14:textId="77777777" w:rsidR="00815A5C" w:rsidRDefault="00815A5C">
      <w:pPr>
        <w:spacing w:before="200" w:after="60"/>
        <w:rPr>
          <w:b/>
        </w:rPr>
      </w:pPr>
    </w:p>
    <w:p w14:paraId="33C681A6" w14:textId="77777777" w:rsidR="00815A5C" w:rsidRDefault="00815A5C">
      <w:pPr>
        <w:spacing w:before="200" w:after="60"/>
        <w:rPr>
          <w:b/>
        </w:rPr>
      </w:pPr>
    </w:p>
    <w:p w14:paraId="0441BAB4" w14:textId="77777777" w:rsidR="00815A5C" w:rsidRDefault="00815A5C">
      <w:pPr>
        <w:spacing w:before="200" w:after="60"/>
        <w:rPr>
          <w:b/>
        </w:rPr>
      </w:pPr>
    </w:p>
    <w:p w14:paraId="42F88575" w14:textId="616895A5" w:rsidR="00243F0C" w:rsidRDefault="00000000">
      <w:pPr>
        <w:spacing w:before="200" w:after="60"/>
      </w:pPr>
      <w:r>
        <w:rPr>
          <w:b/>
        </w:rPr>
        <w:lastRenderedPageBreak/>
        <w:t>Task 2 — Abstract Class vs Interface</w:t>
      </w:r>
    </w:p>
    <w:p w14:paraId="5324C46E" w14:textId="77777777" w:rsidR="00243F0C" w:rsidRDefault="00000000">
      <w:pPr>
        <w:spacing w:after="80"/>
      </w:pPr>
      <w:r>
        <w:t>Strategy: Abstract Enrolled has abstract showName()/showRoll() + concrete showSection(). Myself extends Enrolled. Reference type is Enrolled — shows abstract class can have concrete methods unlike pure interfaces.</w:t>
      </w:r>
    </w:p>
    <w:p w14:paraId="44908228" w14:textId="77777777" w:rsidR="00243F0C" w:rsidRDefault="00243F0C">
      <w:pPr>
        <w:spacing w:after="40"/>
      </w:pPr>
    </w:p>
    <w:p w14:paraId="78371FFE" w14:textId="0E1CAC1D" w:rsidR="00243F0C" w:rsidRDefault="00815A5C">
      <w:pPr>
        <w:spacing w:after="40"/>
      </w:pPr>
      <w:r w:rsidRPr="00815A5C">
        <w:drawing>
          <wp:inline distT="0" distB="0" distL="0" distR="0" wp14:anchorId="7D038490" wp14:editId="0B0172B7">
            <wp:extent cx="4610743" cy="1705213"/>
            <wp:effectExtent l="0" t="0" r="0" b="9525"/>
            <wp:docPr id="212317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6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5A4B" w14:textId="77777777" w:rsidR="00243F0C" w:rsidRDefault="00000000">
      <w:pPr>
        <w:spacing w:before="200" w:after="60"/>
      </w:pPr>
      <w:r>
        <w:rPr>
          <w:b/>
        </w:rPr>
        <w:t>Task 3 — Multiple Interface Implementation</w:t>
      </w:r>
    </w:p>
    <w:p w14:paraId="483BD560" w14:textId="77777777" w:rsidR="00243F0C" w:rsidRDefault="00000000">
      <w:pPr>
        <w:spacing w:after="80"/>
      </w:pPr>
      <w:r>
        <w:t>Strategy: Pupilz interface (showName, showRoll). Faculty interface (showReg). Member implements both, overriding all three. Call all methods from main.</w:t>
      </w:r>
    </w:p>
    <w:p w14:paraId="3A758D88" w14:textId="77777777" w:rsidR="00243F0C" w:rsidRDefault="00243F0C">
      <w:pPr>
        <w:spacing w:after="40"/>
      </w:pPr>
    </w:p>
    <w:p w14:paraId="27219C61" w14:textId="59E9BCED" w:rsidR="00243F0C" w:rsidRDefault="00815A5C">
      <w:pPr>
        <w:spacing w:after="40"/>
      </w:pPr>
      <w:r w:rsidRPr="00815A5C">
        <w:drawing>
          <wp:inline distT="0" distB="0" distL="0" distR="0" wp14:anchorId="7701C728" wp14:editId="1A423B6D">
            <wp:extent cx="5001323" cy="1724266"/>
            <wp:effectExtent l="0" t="0" r="0" b="9525"/>
            <wp:docPr id="31722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27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FA65" w14:textId="77777777" w:rsidR="00243F0C" w:rsidRDefault="00000000">
      <w:pPr>
        <w:spacing w:before="200" w:after="60"/>
      </w:pPr>
      <w:r>
        <w:rPr>
          <w:b/>
        </w:rPr>
        <w:t>Task 4 — Abstract Class Chain</w:t>
      </w:r>
    </w:p>
    <w:p w14:paraId="6F2AE7A1" w14:textId="77777777" w:rsidR="00243F0C" w:rsidRDefault="00000000">
      <w:pPr>
        <w:spacing w:after="80"/>
      </w:pPr>
      <w:r>
        <w:t>Strategy: Abstract Batchmate with abstract showRegistration(). Participant extends Batchmate implementing it. Variable type is Batchmate — only showRegistration() accessible.</w:t>
      </w:r>
    </w:p>
    <w:p w14:paraId="5C04FDC1" w14:textId="77777777" w:rsidR="00243F0C" w:rsidRDefault="00243F0C">
      <w:pPr>
        <w:spacing w:after="40"/>
      </w:pPr>
    </w:p>
    <w:p w14:paraId="0B1FE23D" w14:textId="18113FFB" w:rsidR="00243F0C" w:rsidRDefault="00815A5C">
      <w:pPr>
        <w:spacing w:after="40"/>
      </w:pPr>
      <w:r w:rsidRPr="00815A5C">
        <w:drawing>
          <wp:inline distT="0" distB="0" distL="0" distR="0" wp14:anchorId="68D03741" wp14:editId="16E4A5DD">
            <wp:extent cx="4420217" cy="1876687"/>
            <wp:effectExtent l="0" t="0" r="0" b="9525"/>
            <wp:docPr id="14425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2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D346" w14:textId="77777777" w:rsidR="00815A5C" w:rsidRDefault="00815A5C">
      <w:pPr>
        <w:spacing w:before="200" w:after="60"/>
        <w:rPr>
          <w:b/>
        </w:rPr>
      </w:pPr>
    </w:p>
    <w:p w14:paraId="5257D421" w14:textId="77777777" w:rsidR="00815A5C" w:rsidRDefault="00815A5C">
      <w:pPr>
        <w:spacing w:before="200" w:after="60"/>
        <w:rPr>
          <w:b/>
        </w:rPr>
      </w:pPr>
    </w:p>
    <w:p w14:paraId="6136E6C5" w14:textId="2616C387" w:rsidR="00243F0C" w:rsidRDefault="00000000">
      <w:pPr>
        <w:spacing w:before="200" w:after="60"/>
      </w:pPr>
      <w:r>
        <w:rPr>
          <w:b/>
        </w:rPr>
        <w:lastRenderedPageBreak/>
        <w:t>Task 5 — Abstract Class + Interface Combined</w:t>
      </w:r>
    </w:p>
    <w:p w14:paraId="123FFEA4" w14:textId="77777777" w:rsidR="00243F0C" w:rsidRDefault="00000000">
      <w:pPr>
        <w:spacing w:after="80"/>
      </w:pPr>
      <w:r>
        <w:t>Strategy: Peer interface (showName, showRoll). Abstract Instructor (showReg). Candidate extends Instructor AND implements Peer — overrides all three. Combines inheritance with interface.</w:t>
      </w:r>
    </w:p>
    <w:p w14:paraId="3C18A2B5" w14:textId="77777777" w:rsidR="00243F0C" w:rsidRDefault="00243F0C">
      <w:pPr>
        <w:spacing w:after="40"/>
      </w:pPr>
    </w:p>
    <w:p w14:paraId="548B7779" w14:textId="02BDF002" w:rsidR="00243F0C" w:rsidRDefault="00815A5C">
      <w:pPr>
        <w:spacing w:after="40"/>
      </w:pPr>
      <w:r w:rsidRPr="00815A5C">
        <w:drawing>
          <wp:inline distT="0" distB="0" distL="0" distR="0" wp14:anchorId="4BAD3D04" wp14:editId="500A9673">
            <wp:extent cx="3639058" cy="2324424"/>
            <wp:effectExtent l="0" t="0" r="0" b="0"/>
            <wp:docPr id="78350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06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F0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9125537">
    <w:abstractNumId w:val="8"/>
  </w:num>
  <w:num w:numId="2" w16cid:durableId="491264016">
    <w:abstractNumId w:val="6"/>
  </w:num>
  <w:num w:numId="3" w16cid:durableId="1515461354">
    <w:abstractNumId w:val="5"/>
  </w:num>
  <w:num w:numId="4" w16cid:durableId="1153639058">
    <w:abstractNumId w:val="4"/>
  </w:num>
  <w:num w:numId="5" w16cid:durableId="1007899798">
    <w:abstractNumId w:val="7"/>
  </w:num>
  <w:num w:numId="6" w16cid:durableId="1697735003">
    <w:abstractNumId w:val="3"/>
  </w:num>
  <w:num w:numId="7" w16cid:durableId="2002194424">
    <w:abstractNumId w:val="2"/>
  </w:num>
  <w:num w:numId="8" w16cid:durableId="664667724">
    <w:abstractNumId w:val="1"/>
  </w:num>
  <w:num w:numId="9" w16cid:durableId="88437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F0C"/>
    <w:rsid w:val="0029639D"/>
    <w:rsid w:val="00326F90"/>
    <w:rsid w:val="00815A5C"/>
    <w:rsid w:val="00AA1D8D"/>
    <w:rsid w:val="00B47730"/>
    <w:rsid w:val="00CB0664"/>
    <w:rsid w:val="00F41C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71B40"/>
  <w14:defaultImageDpi w14:val="300"/>
  <w15:docId w15:val="{2D48CDCE-1222-48AD-8328-5FCEC1A6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2026-06-28T17:18:00Z</dcterms:modified>
  <cp:category/>
</cp:coreProperties>
</file>